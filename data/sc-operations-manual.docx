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Smarter Contact Campaign Operations Manual</w:t>
      </w:r>
    </w:p>
    <w:p>
      <w:pPr>
        <w:pStyle w:val="Heading2"/>
      </w:pPr>
      <w:r>
        <w:t>Chief Marketing Officer Playbook for DOXA Property Ventures</w:t>
      </w:r>
    </w:p>
    <w:p>
      <w:r/>
      <w:r>
        <w:rPr>
          <w:b/>
        </w:rPr>
        <w:t>Version 1.0 | February 14, 2026</w:t>
      </w:r>
      <w:r/>
    </w:p>
    <w:p/>
    <w:p/>
    <w:p/>
    <w:p>
      <w:pPr>
        <w:pStyle w:val="Heading2"/>
      </w:pPr>
      <w:r>
        <w:t>EXECUTIVE SUMMARY</w:t>
      </w:r>
    </w:p>
    <w:p/>
    <w:p>
      <w:r/>
      <w:r>
        <w:rPr>
          <w:b/>
        </w:rPr>
        <w:t>Current State:</w:t>
      </w:r>
      <w:r/>
    </w:p>
    <w:p>
      <w:pPr>
        <w:pStyle w:val="ListBullet"/>
      </w:pPr>
      <w:r>
        <w:t>57,560 active agents in SC rotation (61,760 total - 4,200 moved to DPV)</w:t>
      </w:r>
    </w:p>
    <w:p>
      <w:pPr>
        <w:pStyle w:val="ListBullet"/>
      </w:pPr>
      <w:r>
        <w:t>Running ~8,000 texts/day across 3 markets (MD, VA, Richmond/VA Beach)</w:t>
      </w:r>
    </w:p>
    <w:p>
      <w:pPr>
        <w:pStyle w:val="ListBullet"/>
      </w:pPr>
      <w:r>
        <w:t>100,000 texts/month budget ($1,800-4,000 covered by buyer fees)</w:t>
      </w:r>
    </w:p>
    <w:p>
      <w:pPr>
        <w:pStyle w:val="ListBullet"/>
      </w:pPr>
      <w:r>
        <w:t>Current performance: 4-5 closed deals/month</w:t>
      </w:r>
    </w:p>
    <w:p>
      <w:pPr>
        <w:pStyle w:val="ListBullet"/>
      </w:pPr>
      <w:r>
        <w:t>Target: 10 closed deals/month (13 ratified assuming ⅓ fall through)</w:t>
      </w:r>
    </w:p>
    <w:p/>
    <w:p>
      <w:r/>
      <w:r>
        <w:rPr>
          <w:b/>
        </w:rPr>
        <w:t>Primary Constraints:</w:t>
      </w:r>
      <w:r/>
    </w:p>
    <w:p>
      <w:pPr>
        <w:pStyle w:val="ListNumber"/>
      </w:pPr>
      <w:r>
        <w:t>**Response rate degradation** - dropped from 1.82% (Oct) to 0.93% (Feb)</w:t>
      </w:r>
    </w:p>
    <w:p>
      <w:pPr>
        <w:pStyle w:val="ListNumber"/>
      </w:pPr>
      <w:r>
        <w:t>**List fatigue** - 8 months of contact, no formal rest/rotation strategy</w:t>
      </w:r>
    </w:p>
    <w:p>
      <w:pPr>
        <w:pStyle w:val="ListNumber"/>
      </w:pPr>
      <w:r>
        <w:t>**Market performance variance** - MD strong, Richmond weak, NC failing</w:t>
      </w:r>
    </w:p>
    <w:p>
      <w:pPr>
        <w:pStyle w:val="ListNumber"/>
      </w:pPr>
      <w:r>
        <w:t>**No attribution tracking** - can't definitively say which campaigns produce deals</w:t>
      </w:r>
    </w:p>
    <w:p>
      <w:pPr>
        <w:pStyle w:val="ListNumber"/>
      </w:pPr>
      <w:r>
        <w:t>**Unclear capacity** - unknown if DMV can support 13 ratifications/month sustainably</w:t>
      </w:r>
    </w:p>
    <w:p/>
    <w:p>
      <w:r/>
      <w:r>
        <w:rPr>
          <w:b/>
        </w:rPr>
        <w:t>This Manual Addresses:</w:t>
      </w:r>
      <w:r/>
    </w:p>
    <w:p>
      <w:pPr>
        <w:pStyle w:val="ListBullet"/>
      </w:pPr>
      <w:r>
        <w:t>Can DMV support 10 deals/month without Houston expansion?</w:t>
      </w:r>
    </w:p>
    <w:p>
      <w:pPr>
        <w:pStyle w:val="ListBullet"/>
      </w:pPr>
      <w:r>
        <w:t>Optimal contact frequency to maximize lifetime value without burning lists</w:t>
      </w:r>
    </w:p>
    <w:p>
      <w:pPr>
        <w:pStyle w:val="ListBullet"/>
      </w:pPr>
      <w:r>
        <w:t>Exact campaign calendar (when to launch, follow-up, rest each market)</w:t>
      </w:r>
    </w:p>
    <w:p>
      <w:pPr>
        <w:pStyle w:val="ListBullet"/>
      </w:pPr>
      <w:r>
        <w:t>Send rate optimization per market</w:t>
      </w:r>
    </w:p>
    <w:p>
      <w:pPr>
        <w:pStyle w:val="ListBullet"/>
      </w:pPr>
      <w:r>
        <w:t>When to expand to Houston (decision framework with clear triggers)</w:t>
      </w:r>
    </w:p>
    <w:p>
      <w:pPr>
        <w:pStyle w:val="ListBullet"/>
      </w:pPr>
      <w:r>
        <w:t>Message spam audit to prevent carrier blocking</w:t>
      </w:r>
    </w:p>
    <w:p>
      <w:pPr>
        <w:pStyle w:val="ListBullet"/>
      </w:pPr>
      <w:r>
        <w:t>Attribution system to track which campaigns actually produce deals</w:t>
      </w:r>
    </w:p>
    <w:p>
      <w:pPr>
        <w:pStyle w:val="ListBullet"/>
      </w:pPr>
      <w:r>
        <w:t>Early warning system for list exhaustion</w:t>
      </w:r>
    </w:p>
    <w:p/>
    <w:p>
      <w:r/>
      <w:r>
        <w:rPr>
          <w:b/>
        </w:rPr>
        <w:t>Critical Decision:</w:t>
      </w:r>
      <w:r>
        <w:t xml:space="preserve"> Scale DMV intelligently vs expand to Houston prematurely. This manual provides the math and framework to make that call.</w:t>
      </w:r>
    </w:p>
    <w:p/>
    <w:p/>
    <w:p/>
    <w:p>
      <w:pPr>
        <w:pStyle w:val="Heading2"/>
      </w:pPr>
      <w:r>
        <w:t>SECTION 1: DMV CAPACITY MODEL</w:t>
      </w:r>
    </w:p>
    <w:p/>
    <w:p>
      <w:pPr>
        <w:pStyle w:val="Heading3"/>
      </w:pPr>
      <w:r>
        <w:t>Can 57,560 Agents Support 13 Ratifications/Month?</w:t>
      </w:r>
    </w:p>
    <w:p/>
    <w:p>
      <w:r/>
      <w:r>
        <w:rPr>
          <w:b/>
        </w:rPr>
        <w:t>Working List Breakdown:</w:t>
      </w:r>
      <w:r/>
    </w:p>
    <w:p>
      <w:pPr>
        <w:pStyle w:val="ListBullet"/>
      </w:pPr>
      <w:r>
        <w:t>MD: 24,000 agents</w:t>
      </w:r>
    </w:p>
    <w:p>
      <w:pPr>
        <w:pStyle w:val="ListBullet"/>
      </w:pPr>
      <w:r>
        <w:t>NOVA: 27,000 agents</w:t>
      </w:r>
    </w:p>
    <w:p>
      <w:pPr>
        <w:pStyle w:val="ListBullet"/>
      </w:pPr>
      <w:r>
        <w:t>Richmond/VA Beach: 7,332 agents</w:t>
      </w:r>
    </w:p>
    <w:p>
      <w:pPr>
        <w:pStyle w:val="ListBullet"/>
      </w:pPr>
      <w:r>
        <w:t>**Total DMV: 58,332 agents**</w:t>
      </w:r>
    </w:p>
    <w:p>
      <w:pPr>
        <w:pStyle w:val="ListBullet"/>
      </w:pPr>
      <w:r>
        <w:t>Minus agents in DPV: 4,200 (primarily from MD/NOVA)</w:t>
      </w:r>
    </w:p>
    <w:p>
      <w:pPr>
        <w:pStyle w:val="ListBullet"/>
      </w:pPr>
      <w:r>
        <w:t>**Net available: ~54,000-56,000 agents** (estimating DPV geographic distribution)</w:t>
      </w:r>
    </w:p>
    <w:p/>
    <w:p>
      <w:r/>
      <w:r>
        <w:rPr>
          <w:b/>
        </w:rPr>
        <w:t>Assumption check:</w:t>
      </w:r>
      <w:r>
        <w:t xml:space="preserve"> If 4,200 DPV agents came proportionally:</w:t>
      </w:r>
    </w:p>
    <w:p>
      <w:pPr>
        <w:pStyle w:val="ListBullet"/>
      </w:pPr>
      <w:r>
        <w:t>MD: 24k/58.3k × 4,200 = 1,730 moved to DPV → 22,270 active</w:t>
      </w:r>
    </w:p>
    <w:p>
      <w:pPr>
        <w:pStyle w:val="ListBullet"/>
      </w:pPr>
      <w:r>
        <w:t>NOVA: 27k/58.3k × 4,200 = 1,945 moved to DPV → 25,055 active</w:t>
      </w:r>
    </w:p>
    <w:p>
      <w:pPr>
        <w:pStyle w:val="ListBullet"/>
      </w:pPr>
      <w:r>
        <w:t>Richmond/VB: 7.3k/58.3k × 4,200 = 525 moved to DPV → 6,807 active</w:t>
      </w:r>
    </w:p>
    <w:p>
      <w:pPr>
        <w:pStyle w:val="ListBullet"/>
      </w:pPr>
      <w:r>
        <w:t>**Total active: 54,132 agents**</w:t>
      </w:r>
    </w:p>
    <w:p/>
    <w:p>
      <w:pPr>
        <w:pStyle w:val="Heading3"/>
      </w:pPr>
      <w:r>
        <w:t>Historical Conversion Funnel (6-Month Average)</w:t>
      </w:r>
    </w:p>
    <w:p/>
    <w:p>
      <w:r/>
      <w:r>
        <w:rPr>
          <w:b/>
        </w:rPr>
        <w:t>From 365,050 texts (Sept-Feb):</w:t>
      </w:r>
      <w:r/>
    </w:p>
    <w:p>
      <w:pPr>
        <w:pStyle w:val="ListBullet"/>
      </w:pPr>
      <w:r>
        <w:t>Conversations: 4,900 (1.34% response)</w:t>
      </w:r>
    </w:p>
    <w:p>
      <w:pPr>
        <w:pStyle w:val="ListBullet"/>
      </w:pPr>
      <w:r>
        <w:t>Off-market: 883 (18% of conversations)</w:t>
      </w:r>
    </w:p>
    <w:p>
      <w:pPr>
        <w:pStyle w:val="ListBullet"/>
      </w:pPr>
      <w:r>
        <w:t>Offers: 327 (37% of off-market)</w:t>
      </w:r>
    </w:p>
    <w:p>
      <w:pPr>
        <w:pStyle w:val="ListBullet"/>
      </w:pPr>
      <w:r>
        <w:t>Ratified: 36 (11% of offers)</w:t>
      </w:r>
    </w:p>
    <w:p>
      <w:pPr>
        <w:pStyle w:val="ListBullet"/>
      </w:pPr>
      <w:r>
        <w:t>Closed: 4 documented (11% of ratified)</w:t>
      </w:r>
    </w:p>
    <w:p/>
    <w:p>
      <w:r/>
      <w:r>
        <w:rPr>
          <w:b/>
        </w:rPr>
        <w:t>Texts-per-ratified-deal:</w:t>
      </w:r>
      <w:r>
        <w:t xml:space="preserve"> 10,140 texts per ratification (close to 10k target)</w:t>
      </w:r>
    </w:p>
    <w:p/>
    <w:p>
      <w:r/>
      <w:r>
        <w:rPr>
          <w:b/>
        </w:rPr>
        <w:t>BUT:</w:t>
      </w:r>
      <w:r>
        <w:t xml:space="preserve"> February shows degradation:</w:t>
      </w:r>
    </w:p>
    <w:p>
      <w:pPr>
        <w:pStyle w:val="ListBullet"/>
      </w:pPr>
      <w:r>
        <w:t>Response rate: 0.93% (down from 1.34% average)</w:t>
      </w:r>
    </w:p>
    <w:p>
      <w:pPr>
        <w:pStyle w:val="ListBullet"/>
      </w:pPr>
      <w:r>
        <w:t>Conversations → Off-market improving to 24%</w:t>
      </w:r>
    </w:p>
    <w:p>
      <w:pPr>
        <w:pStyle w:val="ListBullet"/>
      </w:pPr>
      <w:r>
        <w:t>Offers → Ratified deteriorating to 6-8%</w:t>
      </w:r>
    </w:p>
    <w:p/>
    <w:p>
      <w:pPr>
        <w:pStyle w:val="Heading3"/>
      </w:pPr>
      <w:r>
        <w:t>Capacity Calculation</w:t>
      </w:r>
    </w:p>
    <w:p/>
    <w:p>
      <w:r/>
      <w:r>
        <w:rPr>
          <w:b/>
        </w:rPr>
        <w:t>Option A: Maintain Current Contact Cadence</w:t>
      </w:r>
      <w:r/>
    </w:p>
    <w:p/>
    <w:p>
      <w:r>
        <w:t>Current pattern: 3 texts over 6-8 weeks per agent</w:t>
      </w:r>
    </w:p>
    <w:p/>
    <w:p>
      <w:r/>
      <w:r>
        <w:rPr>
          <w:b/>
        </w:rPr>
        <w:t>Sustainable annual contact volume:</w:t>
      </w:r>
      <w:r/>
    </w:p>
    <w:p>
      <w:pPr>
        <w:pStyle w:val="ListBullet"/>
      </w:pPr>
      <w:r>
        <w:t>54,132 agents × 3 texts = 162,396 texts per cycle</w:t>
      </w:r>
    </w:p>
    <w:p>
      <w:pPr>
        <w:pStyle w:val="ListBullet"/>
      </w:pPr>
      <w:r>
        <w:t>6-week cycle = 8.67 cycles/year</w:t>
      </w:r>
    </w:p>
    <w:p>
      <w:pPr>
        <w:pStyle w:val="ListBullet"/>
      </w:pPr>
      <w:r>
        <w:t>**Total annual capacity: ~1.4M texts**</w:t>
      </w:r>
    </w:p>
    <w:p>
      <w:pPr>
        <w:pStyle w:val="ListBullet"/>
      </w:pPr>
      <w:r>
        <w:t>**Monthly average: ~117,000 texts**</w:t>
      </w:r>
    </w:p>
    <w:p/>
    <w:p>
      <w:r/>
      <w:r>
        <w:rPr>
          <w:b/>
        </w:rPr>
        <w:t>This supports target volume</w:t>
      </w:r>
      <w:r>
        <w:t xml:space="preserve"> (100k-125k texts/month).</w:t>
      </w:r>
    </w:p>
    <w:p/>
    <w:p>
      <w:r/>
      <w:r>
        <w:rPr>
          <w:b/>
        </w:rPr>
        <w:t>At current conversion (10,140 texts/ratification):</w:t>
      </w:r>
      <w:r/>
    </w:p>
    <w:p>
      <w:pPr>
        <w:pStyle w:val="ListBullet"/>
      </w:pPr>
      <w:r>
        <w:t>117,000 texts/month ÷ 10,140 = **11.5 ratifications/month**</w:t>
      </w:r>
    </w:p>
    <w:p>
      <w:pPr>
        <w:pStyle w:val="ListBullet"/>
      </w:pPr>
      <w:r>
        <w:t>At 70% close rate (if back-end fixed): **8 closed deals/month**</w:t>
      </w:r>
    </w:p>
    <w:p>
      <w:pPr>
        <w:pStyle w:val="ListBullet"/>
      </w:pPr>
      <w:r>
        <w:t>At 50% close rate: **5.75 closed deals/month**</w:t>
      </w:r>
    </w:p>
    <w:p/>
    <w:p>
      <w:r/>
      <w:r>
        <w:rPr>
          <w:b/>
        </w:rPr>
        <w:t>Verdict:</w:t>
      </w:r>
      <w:r>
        <w:t xml:space="preserve"> DMV can support 8-11 ratifications/month at current conversion rates. To hit 13/month target, need to improve conversion efficiency, not just volume.</w:t>
      </w:r>
    </w:p>
    <w:p/>
    <w:p/>
    <w:p/>
    <w:p>
      <w:r/>
      <w:r>
        <w:rPr>
          <w:b/>
        </w:rPr>
        <w:t>Option B: September Selectivity Model (50% Offer-to-Ratified)</w:t>
      </w:r>
      <w:r/>
    </w:p>
    <w:p/>
    <w:p>
      <w:r>
        <w:t>September performance:</w:t>
      </w:r>
    </w:p>
    <w:p>
      <w:pPr>
        <w:pStyle w:val="ListBullet"/>
      </w:pPr>
      <w:r>
        <w:t>59,655 texts → 183 off-market → 22 offers → 11 ratified (50% conversion)</w:t>
      </w:r>
    </w:p>
    <w:p>
      <w:pPr>
        <w:pStyle w:val="ListBullet"/>
      </w:pPr>
      <w:r>
        <w:t>Texts per ratified: 5,423 (best efficiency)</w:t>
      </w:r>
    </w:p>
    <w:p/>
    <w:p>
      <w:r/>
      <w:r>
        <w:rPr>
          <w:b/>
        </w:rPr>
        <w:t>If replicated across 117k texts/month:</w:t>
      </w:r>
      <w:r/>
    </w:p>
    <w:p>
      <w:pPr>
        <w:pStyle w:val="ListBullet"/>
      </w:pPr>
      <w:r>
        <w:t>117,000 texts ÷ 5,423 = **21.6 ratifications/month** ⭐</w:t>
      </w:r>
    </w:p>
    <w:p>
      <w:pPr>
        <w:pStyle w:val="ListBullet"/>
      </w:pPr>
      <w:r>
        <w:t>At 70% close rate: **15 closed deals/month** (exceeds target)</w:t>
      </w:r>
    </w:p>
    <w:p>
      <w:pPr>
        <w:pStyle w:val="ListBullet"/>
      </w:pPr>
      <w:r>
        <w:t>At 50% close rate: **10.8 closed deals/month** ✅</w:t>
      </w:r>
    </w:p>
    <w:p/>
    <w:p>
      <w:r/>
      <w:r>
        <w:rPr>
          <w:b/>
        </w:rPr>
        <w:t>Verdict:</w:t>
      </w:r>
      <w:r>
        <w:t xml:space="preserve"> DMV can EXCEED target if September selectivity is restored. Houston expansion not required if offer quality improves.</w:t>
      </w:r>
    </w:p>
    <w:p/>
    <w:p/>
    <w:p/>
    <w:p>
      <w:r/>
      <w:r>
        <w:rPr>
          <w:b/>
        </w:rPr>
        <w:t>Option C: VA Beach Response Rate Model (9.28%)</w:t>
      </w:r>
      <w:r/>
    </w:p>
    <w:p/>
    <w:p>
      <w:r>
        <w:t>VA Beach campaign (Feb 2026): 9.28% response vs 0.93% overall</w:t>
      </w:r>
    </w:p>
    <w:p/>
    <w:p>
      <w:r/>
      <w:r>
        <w:rPr>
          <w:b/>
        </w:rPr>
        <w:t>If VA Beach model replicated:</w:t>
      </w:r>
      <w:r/>
    </w:p>
    <w:p>
      <w:pPr>
        <w:pStyle w:val="ListBullet"/>
      </w:pPr>
      <w:r>
        <w:t>117,000 texts × 9.28% = 10,856 conversations</w:t>
      </w:r>
    </w:p>
    <w:p>
      <w:pPr>
        <w:pStyle w:val="ListBullet"/>
      </w:pPr>
      <w:r>
        <w:t>At 24% conv→off-market: 2,605 off-market properties</w:t>
      </w:r>
    </w:p>
    <w:p>
      <w:pPr>
        <w:pStyle w:val="ListBullet"/>
      </w:pPr>
      <w:r>
        <w:t>At 12% offer rate (Sept selectivity): 313 offers</w:t>
      </w:r>
    </w:p>
    <w:p>
      <w:pPr>
        <w:pStyle w:val="ListBullet"/>
      </w:pPr>
      <w:r>
        <w:t>At 50% ratification: **156 ratifications/month** 🚀</w:t>
      </w:r>
    </w:p>
    <w:p>
      <w:pPr>
        <w:pStyle w:val="ListBullet"/>
      </w:pPr>
      <w:r>
        <w:t>At 70% close rate: **109 closed deals/month**</w:t>
      </w:r>
    </w:p>
    <w:p/>
    <w:p>
      <w:r/>
      <w:r>
        <w:rPr>
          <w:b/>
        </w:rPr>
        <w:t>This is absurd over-performance but proves the upside if VA Beach success factors are isolated and scaled.</w:t>
      </w:r>
      <w:r/>
    </w:p>
    <w:p/>
    <w:p/>
    <w:p/>
    <w:p>
      <w:pPr>
        <w:pStyle w:val="Heading3"/>
      </w:pPr>
      <w:r>
        <w:t>DMV Capacity Verdict</w:t>
      </w:r>
    </w:p>
    <w:p/>
    <w:p>
      <w:r/>
      <w:r>
        <w:rPr>
          <w:b/>
        </w:rPr>
        <w:t>Short answer:</w:t>
      </w:r>
      <w:r>
        <w:t xml:space="preserve"> YES, DMV can support 13 ratifications/month (10 closed) WITHOUT Houston expansion.</w:t>
      </w:r>
    </w:p>
    <w:p/>
    <w:p>
      <w:r/>
      <w:r>
        <w:rPr>
          <w:b/>
        </w:rPr>
        <w:t>Conditions:</w:t>
      </w:r>
      <w:r/>
    </w:p>
    <w:p>
      <w:pPr>
        <w:pStyle w:val="ListNumber"/>
      </w:pPr>
      <w:r>
        <w:t>**Fix offer selectivity** (return to Sept model: 50% ratification vs current 8%)</w:t>
      </w:r>
    </w:p>
    <w:p>
      <w:pPr>
        <w:pStyle w:val="ListNumber"/>
      </w:pPr>
      <w:r>
        <w:t>**Fix response rate** (restore to 1.3-1.5% vs current 0.93%)</w:t>
      </w:r>
    </w:p>
    <w:p>
      <w:pPr>
        <w:pStyle w:val="ListNumber"/>
      </w:pPr>
      <w:r>
        <w:t>**Optimize VA Beach model** (isolate what works, replicate to MD/NOVA)</w:t>
      </w:r>
    </w:p>
    <w:p/>
    <w:p>
      <w:r/>
      <w:r>
        <w:rPr>
          <w:b/>
        </w:rPr>
        <w:t>Houston should be expansion for SCALE (15-20 deals/month), not necessity for baseline target.</w:t>
      </w:r>
      <w:r/>
    </w:p>
    <w:p/>
    <w:p/>
    <w:p/>
    <w:p>
      <w:pPr>
        <w:pStyle w:val="Heading3"/>
      </w:pPr>
      <w:r>
        <w:t>List Lifetime Value Analysis</w:t>
      </w:r>
    </w:p>
    <w:p/>
    <w:p>
      <w:r/>
      <w:r>
        <w:rPr>
          <w:b/>
        </w:rPr>
        <w:t>Agent Lifetime in System:</w:t>
      </w:r>
      <w:r/>
    </w:p>
    <w:p>
      <w:pPr>
        <w:pStyle w:val="ListBullet"/>
      </w:pPr>
      <w:r>
        <w:t>Average agent stays in SC rotation: ~8-12 months before moving to DPV or opting out</w:t>
      </w:r>
    </w:p>
    <w:p>
      <w:pPr>
        <w:pStyle w:val="ListBullet"/>
      </w:pPr>
      <w:r>
        <w:t>Historical opt-out rate: &lt;5% based on delivery rates (96-97% delivery sustained)</w:t>
      </w:r>
    </w:p>
    <w:p>
      <w:pPr>
        <w:pStyle w:val="ListBullet"/>
      </w:pPr>
      <w:r>
        <w:t>Conversion to DPV: 4,200 of 61,760 = 6.8% conversion rate to relationship status</w:t>
      </w:r>
    </w:p>
    <w:p/>
    <w:p>
      <w:r/>
      <w:r>
        <w:rPr>
          <w:b/>
        </w:rPr>
        <w:t>Expected Lifetime Touches:</w:t>
      </w:r>
      <w:r/>
    </w:p>
    <w:p>
      <w:pPr>
        <w:pStyle w:val="ListBullet"/>
      </w:pPr>
      <w:r>
        <w:t>3 texts every 6-8 weeks = ~18-24 texts/year</w:t>
      </w:r>
    </w:p>
    <w:p>
      <w:pPr>
        <w:pStyle w:val="ListBullet"/>
      </w:pPr>
      <w:r>
        <w:t>At 8-12 month average lifetime: 12-18 total touches before conversion or opt-out</w:t>
      </w:r>
    </w:p>
    <w:p/>
    <w:p>
      <w:r/>
      <w:r>
        <w:rPr>
          <w:b/>
        </w:rPr>
        <w:t>Lifetime value per agent (at current conversion):</w:t>
      </w:r>
      <w:r/>
    </w:p>
    <w:p>
      <w:pPr>
        <w:pStyle w:val="ListBullet"/>
      </w:pPr>
      <w:r>
        <w:t>54,132 agents in rotation</w:t>
      </w:r>
    </w:p>
    <w:p>
      <w:pPr>
        <w:pStyle w:val="ListBullet"/>
      </w:pPr>
      <w:r>
        <w:t>36 ratifications in 6 months = 72/year expected (at current rates)</w:t>
      </w:r>
    </w:p>
    <w:p>
      <w:pPr>
        <w:pStyle w:val="ListBullet"/>
      </w:pPr>
      <w:r>
        <w:t>Lifetime value per agent: 72 deals / 54,132 agents = 0.13% conversion rate</w:t>
      </w:r>
    </w:p>
    <w:p>
      <w:pPr>
        <w:pStyle w:val="ListBullet"/>
      </w:pPr>
      <w:r>
        <w:t>**1 deal per 751 agents contacted**</w:t>
      </w:r>
    </w:p>
    <w:p/>
    <w:p>
      <w:r/>
      <w:r>
        <w:rPr>
          <w:b/>
        </w:rPr>
        <w:t>If September efficiency restored:</w:t>
      </w:r>
      <w:r/>
    </w:p>
    <w:p>
      <w:pPr>
        <w:pStyle w:val="ListBullet"/>
      </w:pPr>
      <w:r>
        <w:t>11 ratifications/month × 12 = 132 deals/year</w:t>
      </w:r>
    </w:p>
    <w:p>
      <w:pPr>
        <w:pStyle w:val="ListBullet"/>
      </w:pPr>
      <w:r>
        <w:t>132 / 54,132 = 0.24% conversion</w:t>
      </w:r>
    </w:p>
    <w:p>
      <w:pPr>
        <w:pStyle w:val="ListBullet"/>
      </w:pPr>
      <w:r>
        <w:t>**1 deal per 410 agents contacted**</w:t>
      </w:r>
    </w:p>
    <w:p/>
    <w:p>
      <w:r/>
      <w:r>
        <w:rPr>
          <w:b/>
        </w:rPr>
        <w:t>Implication:</w:t>
      </w:r>
      <w:r>
        <w:t xml:space="preserve"> Every agent is worth $78k ÷ 410 = $190 in expected lifetime value at Sept efficiency.</w:t>
      </w:r>
    </w:p>
    <w:p/>
    <w:p>
      <w:r>
        <w:t>At current 10,140 texts per deal and $0.01-0.02 per text, acquisition cost per deal is $101-202. Positive ROI even without September efficiency restoration.</w:t>
      </w:r>
    </w:p>
    <w:p/>
    <w:p/>
    <w:p/>
    <w:p>
      <w:pPr>
        <w:pStyle w:val="Heading3"/>
      </w:pPr>
      <w:r>
        <w:t>When to Expand to Houston</w:t>
      </w:r>
    </w:p>
    <w:p/>
    <w:p>
      <w:r/>
      <w:r>
        <w:rPr>
          <w:b/>
        </w:rPr>
        <w:t>Expand if:</w:t>
      </w:r>
      <w:r/>
    </w:p>
    <w:p>
      <w:pPr>
        <w:pStyle w:val="ListNumber"/>
      </w:pPr>
      <w:r>
        <w:t>✅ DMV response rate restored to 1.3%+ (proven demand still exists)</w:t>
      </w:r>
    </w:p>
    <w:p>
      <w:pPr>
        <w:pStyle w:val="ListNumber"/>
      </w:pPr>
      <w:r>
        <w:t>✅ Offer-to-ratified back to 30%+ (conversion engine working)</w:t>
      </w:r>
    </w:p>
    <w:p>
      <w:pPr>
        <w:pStyle w:val="ListNumber"/>
      </w:pPr>
      <w:r>
        <w:t>✅ Consistent 10+ closed deals/month for 2+ months (proof of back-end reliability)</w:t>
      </w:r>
    </w:p>
    <w:p>
      <w:pPr>
        <w:pStyle w:val="ListNumber"/>
      </w:pPr>
      <w:r>
        <w:t>✅ DMV list showing exhaustion signals (response &lt;1% sustained for 3+ months despite message refresh)</w:t>
      </w:r>
    </w:p>
    <w:p/>
    <w:p>
      <w:r/>
      <w:r>
        <w:rPr>
          <w:b/>
        </w:rPr>
        <w:t>Do NOT expand if:</w:t>
      </w:r>
      <w:r/>
    </w:p>
    <w:p>
      <w:pPr>
        <w:pStyle w:val="ListNumber"/>
      </w:pPr>
      <w:r>
        <w:t>❌ Current DMV response rate still degrading (will fail in Houston too)</w:t>
      </w:r>
    </w:p>
    <w:p>
      <w:pPr>
        <w:pStyle w:val="ListNumber"/>
      </w:pPr>
      <w:r>
        <w:t>❌ Offer-to-ratified still &lt;15% (conversion problem, not volume problem)</w:t>
      </w:r>
    </w:p>
    <w:p>
      <w:pPr>
        <w:pStyle w:val="ListNumber"/>
      </w:pPr>
      <w:r>
        <w:t>❌ Closed deals inconsistent (back-end not fixed yet)</w:t>
      </w:r>
    </w:p>
    <w:p>
      <w:pPr>
        <w:pStyle w:val="ListNumber"/>
      </w:pPr>
      <w:r>
        <w:t>❌ Buyer capacity untested at 10 deals/month (Houston deals need buyers too)</w:t>
      </w:r>
    </w:p>
    <w:p/>
    <w:p>
      <w:r/>
      <w:r>
        <w:rPr>
          <w:b/>
        </w:rPr>
        <w:t>Current status:</w:t>
      </w:r>
      <w:r>
        <w:t xml:space="preserve"> 2 of 4 expansion criteria met. Fix DMV first, then expand.</w:t>
      </w:r>
    </w:p>
    <w:p/>
    <w:p/>
    <w:p/>
    <w:p>
      <w:pPr>
        <w:pStyle w:val="Heading2"/>
      </w:pPr>
      <w:r>
        <w:t>SECTION 2: CAMPAIGN CALENDAR</w:t>
      </w:r>
    </w:p>
    <w:p/>
    <w:p>
      <w:pPr>
        <w:pStyle w:val="Heading3"/>
      </w:pPr>
      <w:r>
        <w:t>Current Campaign Structure (What You're Doing)</w:t>
      </w:r>
    </w:p>
    <w:p/>
    <w:p>
      <w:r/>
      <w:r>
        <w:rPr>
          <w:b/>
        </w:rPr>
        <w:t>Active campaigns (3 running):</w:t>
      </w:r>
      <w:r/>
    </w:p>
    <w:p>
      <w:pPr>
        <w:pStyle w:val="ListBullet"/>
      </w:pPr>
      <w:r>
        <w:t>MD: 23,254 agents</w:t>
      </w:r>
    </w:p>
    <w:p>
      <w:pPr>
        <w:pStyle w:val="ListBullet"/>
      </w:pPr>
      <w:r>
        <w:t>VA (NOVA): 17,543 agents</w:t>
      </w:r>
    </w:p>
    <w:p>
      <w:pPr>
        <w:pStyle w:val="ListBullet"/>
      </w:pPr>
      <w:r>
        <w:t>Richmond/VA Beach: 7,331 agents</w:t>
      </w:r>
    </w:p>
    <w:p/>
    <w:p>
      <w:r/>
      <w:r>
        <w:rPr>
          <w:b/>
        </w:rPr>
        <w:t>Pattern:</w:t>
      </w:r>
      <w:r>
        <w:t xml:space="preserve"> Single text → wait 3 weeks → follow-up 1 → wait 3 weeks → follow-up 2</w:t>
      </w:r>
    </w:p>
    <w:p>
      <w:pPr>
        <w:pStyle w:val="ListBullet"/>
      </w:pPr>
      <w:r>
        <w:t>Total: 3 texts over 6 weeks</w:t>
      </w:r>
    </w:p>
    <w:p>
      <w:pPr>
        <w:pStyle w:val="ListBullet"/>
      </w:pPr>
      <w:r>
        <w:t>Then restart initial campaign (~3 weeks later)</w:t>
      </w:r>
    </w:p>
    <w:p/>
    <w:p>
      <w:r/>
      <w:r>
        <w:rPr>
          <w:b/>
        </w:rPr>
        <w:t>Implied cycle:</w:t>
      </w:r>
      <w:r>
        <w:t xml:space="preserve"> Agent gets 3 texts over 6 weeks, then 3-week rest, then cycle repeats.</w:t>
      </w:r>
    </w:p>
    <w:p/>
    <w:p>
      <w:r/>
      <w:r>
        <w:rPr>
          <w:b/>
        </w:rPr>
        <w:t>Problem:</w:t>
      </w:r>
      <w:r>
        <w:t xml:space="preserve"> No formal tracking of which agents got texted when. Rotating phone numbers and names provides novelty, but same agents are potentially getting hit every 9 weeks indefinitely.</w:t>
      </w:r>
    </w:p>
    <w:p/>
    <w:p/>
    <w:p/>
    <w:p>
      <w:pPr>
        <w:pStyle w:val="Heading3"/>
      </w:pPr>
      <w:r>
        <w:t>Recommended Campaign Calendar Structure</w:t>
      </w:r>
    </w:p>
    <w:p/>
    <w:p>
      <w:r/>
      <w:r>
        <w:rPr>
          <w:b/>
        </w:rPr>
        <w:t>Goal:</w:t>
      </w:r>
      <w:r>
        <w:t xml:space="preserve"> Maximize contact frequency without burning lists. Balance volume targets (100k texts/month) with response rate sustainability.</w:t>
      </w:r>
    </w:p>
    <w:p/>
    <w:p>
      <w:r/>
      <w:r>
        <w:rPr>
          <w:b/>
        </w:rPr>
        <w:t>Campaign Rhythm: 8-Week Cycles with Staggered Starts</w:t>
      </w:r>
      <w:r/>
    </w:p>
    <w:p/>
    <w:p>
      <w:pPr>
        <w:pStyle w:val="Heading4"/>
      </w:pPr>
      <w:r>
        <w:t>Week 1-2: MD Launch (Initial Wave)</w:t>
      </w:r>
    </w:p>
    <w:p>
      <w:pPr>
        <w:pStyle w:val="ListBullet"/>
      </w:pPr>
      <w:r>
        <w:t>**Volume:** 22,270 active agents</w:t>
      </w:r>
    </w:p>
    <w:p>
      <w:pPr>
        <w:pStyle w:val="ListBullet"/>
      </w:pPr>
      <w:r>
        <w:t>**Send rate:** 6 texts/min = 360 texts/hour = 2,880 texts/8-hour day</w:t>
      </w:r>
    </w:p>
    <w:p>
      <w:pPr>
        <w:pStyle w:val="ListBullet"/>
      </w:pPr>
      <w:r>
        <w:t>**Duration:** 8 days to complete initial send (22,270 ÷ 2,880)</w:t>
      </w:r>
    </w:p>
    <w:p>
      <w:pPr>
        <w:pStyle w:val="ListBullet"/>
      </w:pPr>
      <w:r>
        <w:t>**Message:** Variant A (rotate through 5-7 message templates)</w:t>
      </w:r>
    </w:p>
    <w:p>
      <w:pPr>
        <w:pStyle w:val="ListBullet"/>
      </w:pPr>
      <w:r>
        <w:t>**Tracking:** Tag all sends with campaign ID "MD-2026-W01-Initial"</w:t>
      </w:r>
    </w:p>
    <w:p/>
    <w:p>
      <w:pPr>
        <w:pStyle w:val="Heading4"/>
      </w:pPr>
      <w:r>
        <w:t>Week 3-4: NOVA Launch (Initial Wave)</w:t>
      </w:r>
    </w:p>
    <w:p>
      <w:pPr>
        <w:pStyle w:val="ListBullet"/>
      </w:pPr>
      <w:r>
        <w:t>**Volume:** 25,055 active agents</w:t>
      </w:r>
    </w:p>
    <w:p>
      <w:pPr>
        <w:pStyle w:val="ListBullet"/>
      </w:pPr>
      <w:r>
        <w:t>**Send rate:** 4 texts/min = 240 texts/hour = 1,920 texts/8-hour day</w:t>
      </w:r>
    </w:p>
    <w:p>
      <w:pPr>
        <w:pStyle w:val="ListBullet"/>
      </w:pPr>
      <w:r>
        <w:t>**Duration:** 13 days to complete</w:t>
      </w:r>
    </w:p>
    <w:p>
      <w:pPr>
        <w:pStyle w:val="ListBullet"/>
      </w:pPr>
      <w:r>
        <w:t>**Message:** Variant B</w:t>
      </w:r>
    </w:p>
    <w:p>
      <w:pPr>
        <w:pStyle w:val="ListBullet"/>
      </w:pPr>
      <w:r>
        <w:t>**Tracking:** "NOVA-2026-W03-Initial"</w:t>
      </w:r>
    </w:p>
    <w:p/>
    <w:p>
      <w:pPr>
        <w:pStyle w:val="Heading4"/>
      </w:pPr>
      <w:r>
        <w:t>Week 4: MD Follow-Up 1 (3 weeks after initial)</w:t>
      </w:r>
    </w:p>
    <w:p>
      <w:pPr>
        <w:pStyle w:val="ListBullet"/>
      </w:pPr>
      <w:r>
        <w:t>**Target:** Only agents who did NOT respond to initial (assume 95% non-response = 21,157 agents)</w:t>
      </w:r>
    </w:p>
    <w:p>
      <w:pPr>
        <w:pStyle w:val="ListBullet"/>
      </w:pPr>
      <w:r>
        <w:t>**Send rate:** 6 texts/min</w:t>
      </w:r>
    </w:p>
    <w:p>
      <w:pPr>
        <w:pStyle w:val="ListBullet"/>
      </w:pPr>
      <w:r>
        <w:t>**Duration:** 7 days</w:t>
      </w:r>
    </w:p>
    <w:p>
      <w:pPr>
        <w:pStyle w:val="ListBullet"/>
      </w:pPr>
      <w:r>
        <w:t>**Message:** Different angle (Variant C)</w:t>
      </w:r>
    </w:p>
    <w:p>
      <w:pPr>
        <w:pStyle w:val="ListBullet"/>
      </w:pPr>
      <w:r>
        <w:t>**Tracking:** "MD-2026-W04-FU1"</w:t>
      </w:r>
    </w:p>
    <w:p/>
    <w:p>
      <w:pPr>
        <w:pStyle w:val="Heading4"/>
      </w:pPr>
      <w:r>
        <w:t>Week 5-6: Richmond/VB Launch (Initial Wave)</w:t>
      </w:r>
    </w:p>
    <w:p>
      <w:pPr>
        <w:pStyle w:val="ListBullet"/>
      </w:pPr>
      <w:r>
        <w:t>**Volume:** 6,807 active agents</w:t>
      </w:r>
    </w:p>
    <w:p>
      <w:pPr>
        <w:pStyle w:val="ListBullet"/>
      </w:pPr>
      <w:r>
        <w:t>**Send rate:** 3 texts/min = 180 texts/hour = 1,440 texts/8-hour day</w:t>
      </w:r>
    </w:p>
    <w:p>
      <w:pPr>
        <w:pStyle w:val="ListBullet"/>
      </w:pPr>
      <w:r>
        <w:t>**Duration:** 5 days</w:t>
      </w:r>
    </w:p>
    <w:p>
      <w:pPr>
        <w:pStyle w:val="ListBullet"/>
      </w:pPr>
      <w:r>
        <w:t>**Message:** Variant D</w:t>
      </w:r>
    </w:p>
    <w:p>
      <w:pPr>
        <w:pStyle w:val="ListBullet"/>
      </w:pPr>
      <w:r>
        <w:t>**Tracking:** "RVA-2026-W05-Initial"</w:t>
      </w:r>
    </w:p>
    <w:p/>
    <w:p>
      <w:pPr>
        <w:pStyle w:val="Heading4"/>
      </w:pPr>
      <w:r>
        <w:t>Week 6: NOVA Follow-Up 1</w:t>
      </w:r>
    </w:p>
    <w:p>
      <w:pPr>
        <w:pStyle w:val="ListBullet"/>
      </w:pPr>
      <w:r>
        <w:t>Target non-responders (~23,802 agents)</w:t>
      </w:r>
    </w:p>
    <w:p>
      <w:pPr>
        <w:pStyle w:val="ListBullet"/>
      </w:pPr>
      <w:r>
        <w:t>Send rate: 4 texts/min</w:t>
      </w:r>
    </w:p>
    <w:p>
      <w:pPr>
        <w:pStyle w:val="ListBullet"/>
      </w:pPr>
      <w:r>
        <w:t>Duration: 12 days</w:t>
      </w:r>
    </w:p>
    <w:p>
      <w:pPr>
        <w:pStyle w:val="ListBullet"/>
      </w:pPr>
      <w:r>
        <w:t>Tracking: "NOVA-2026-W06-FU1"</w:t>
      </w:r>
    </w:p>
    <w:p/>
    <w:p>
      <w:pPr>
        <w:pStyle w:val="Heading4"/>
      </w:pPr>
      <w:r>
        <w:t>Week 7: MD Follow-Up 2 (6 weeks after initial)</w:t>
      </w:r>
    </w:p>
    <w:p>
      <w:pPr>
        <w:pStyle w:val="ListBullet"/>
      </w:pPr>
      <w:r>
        <w:t>Target non-responders to both previous sends (~20,099 agents)</w:t>
      </w:r>
    </w:p>
    <w:p>
      <w:pPr>
        <w:pStyle w:val="ListBullet"/>
      </w:pPr>
      <w:r>
        <w:t>Send rate: 6 texts/min</w:t>
      </w:r>
    </w:p>
    <w:p>
      <w:pPr>
        <w:pStyle w:val="ListBullet"/>
      </w:pPr>
      <w:r>
        <w:t>Duration: 7 days</w:t>
      </w:r>
    </w:p>
    <w:p>
      <w:pPr>
        <w:pStyle w:val="ListBullet"/>
      </w:pPr>
      <w:r>
        <w:t>Tracking: "MD-2026-W07-FU2"</w:t>
      </w:r>
    </w:p>
    <w:p/>
    <w:p>
      <w:pPr>
        <w:pStyle w:val="Heading4"/>
      </w:pPr>
      <w:r>
        <w:t>Week 8-9: NOVA Follow-Up 2</w:t>
      </w:r>
    </w:p>
    <w:p>
      <w:pPr>
        <w:pStyle w:val="ListBullet"/>
      </w:pPr>
      <w:r>
        <w:t>Target non-responders (~22,612 agents)</w:t>
      </w:r>
    </w:p>
    <w:p>
      <w:pPr>
        <w:pStyle w:val="ListBullet"/>
      </w:pPr>
      <w:r>
        <w:t>Duration: 12 days</w:t>
      </w:r>
    </w:p>
    <w:p>
      <w:pPr>
        <w:pStyle w:val="ListBullet"/>
      </w:pPr>
      <w:r>
        <w:t>Tracking: "NOVA-2026-W08-FU2"</w:t>
      </w:r>
    </w:p>
    <w:p/>
    <w:p>
      <w:pPr>
        <w:pStyle w:val="Heading4"/>
      </w:pPr>
      <w:r>
        <w:t>Week 8: Richmond/VB Follow-Up 1</w:t>
      </w:r>
    </w:p>
    <w:p>
      <w:pPr>
        <w:pStyle w:val="ListBullet"/>
      </w:pPr>
      <w:r>
        <w:t>Target non-responders (~6,472 agents)</w:t>
      </w:r>
    </w:p>
    <w:p>
      <w:pPr>
        <w:pStyle w:val="ListBullet"/>
      </w:pPr>
      <w:r>
        <w:t>Duration: 4 days</w:t>
      </w:r>
    </w:p>
    <w:p>
      <w:pPr>
        <w:pStyle w:val="ListBullet"/>
      </w:pPr>
      <w:r>
        <w:t>Tracking: "RVA-2026-W08-FU1"</w:t>
      </w:r>
    </w:p>
    <w:p/>
    <w:p>
      <w:pPr>
        <w:pStyle w:val="Heading4"/>
      </w:pPr>
      <w:r>
        <w:t>Week 10: Richmond/VB Follow-Up 2</w:t>
      </w:r>
    </w:p>
    <w:p>
      <w:pPr>
        <w:pStyle w:val="ListBullet"/>
      </w:pPr>
      <w:r>
        <w:t>Target non-responders (~6,156 agents)</w:t>
      </w:r>
    </w:p>
    <w:p>
      <w:pPr>
        <w:pStyle w:val="ListBullet"/>
      </w:pPr>
      <w:r>
        <w:t>Duration: 4 days</w:t>
      </w:r>
    </w:p>
    <w:p>
      <w:pPr>
        <w:pStyle w:val="ListBullet"/>
      </w:pPr>
      <w:r>
        <w:t>Tracking: "RVA-2026-W10-FU2"</w:t>
      </w:r>
    </w:p>
    <w:p/>
    <w:p>
      <w:pPr>
        <w:pStyle w:val="Heading4"/>
      </w:pPr>
      <w:r>
        <w:t>Week 11-12: REST PERIOD</w:t>
      </w:r>
    </w:p>
    <w:p>
      <w:pPr>
        <w:pStyle w:val="ListBullet"/>
      </w:pPr>
      <w:r>
        <w:t>**All markets pause**</w:t>
      </w:r>
    </w:p>
    <w:p>
      <w:pPr>
        <w:pStyle w:val="ListBullet"/>
      </w:pPr>
      <w:r>
        <w:t>No cold outreach for 2 weeks</w:t>
      </w:r>
    </w:p>
    <w:p>
      <w:pPr>
        <w:pStyle w:val="ListBullet"/>
      </w:pPr>
      <w:r>
        <w:t>DPV nurture continues (agents who responded previously)</w:t>
      </w:r>
    </w:p>
    <w:p>
      <w:pPr>
        <w:pStyle w:val="ListBullet"/>
      </w:pPr>
      <w:r>
        <w:t>Review performance, refresh message templates, analyze response patterns</w:t>
      </w:r>
    </w:p>
    <w:p>
      <w:pPr>
        <w:pStyle w:val="ListBullet"/>
      </w:pPr>
      <w:r>
        <w:t>Prepare next cycle with updated messaging</w:t>
      </w:r>
    </w:p>
    <w:p/>
    <w:p>
      <w:pPr>
        <w:pStyle w:val="Heading4"/>
      </w:pPr>
      <w:r>
        <w:t>Week 13: Restart with MD (Cycle 2)</w:t>
      </w:r>
    </w:p>
    <w:p>
      <w:pPr>
        <w:pStyle w:val="ListBullet"/>
      </w:pPr>
      <w:r>
        <w:t>Back to Week 1 pattern</w:t>
      </w:r>
    </w:p>
    <w:p>
      <w:pPr>
        <w:pStyle w:val="ListBullet"/>
      </w:pPr>
      <w:r>
        <w:t>New message variants (never repeat messages from previous cycle)</w:t>
      </w:r>
    </w:p>
    <w:p>
      <w:pPr>
        <w:pStyle w:val="ListBullet"/>
      </w:pPr>
      <w:r>
        <w:t>Exclude: Any agents who moved to DPV, opted out, or are in active deal pipeline</w:t>
      </w:r>
    </w:p>
    <w:p/>
    <w:p/>
    <w:p/>
    <w:p>
      <w:pPr>
        <w:pStyle w:val="Heading3"/>
      </w:pPr>
      <w:r>
        <w:t>Monthly Volume Projection</w:t>
      </w:r>
    </w:p>
    <w:p/>
    <w:p>
      <w:r/>
      <w:r>
        <w:rPr>
          <w:b/>
        </w:rPr>
        <w:t>Cycle breakdown (12-week cycle):</w:t>
      </w:r>
      <w:r/>
    </w:p>
    <w:p>
      <w:pPr>
        <w:pStyle w:val="ListBullet"/>
      </w:pPr>
      <w:r>
        <w:t>MD: 22,270 × 3 = 66,810 texts</w:t>
      </w:r>
    </w:p>
    <w:p>
      <w:pPr>
        <w:pStyle w:val="ListBullet"/>
      </w:pPr>
      <w:r>
        <w:t>NOVA: 25,055 × 3 = 75,165 texts</w:t>
      </w:r>
    </w:p>
    <w:p>
      <w:pPr>
        <w:pStyle w:val="ListBullet"/>
      </w:pPr>
      <w:r>
        <w:t>Richmond/VB: 6,807 × 3 = 20,421 texts</w:t>
      </w:r>
    </w:p>
    <w:p>
      <w:pPr>
        <w:pStyle w:val="ListBullet"/>
      </w:pPr>
      <w:r>
        <w:t>**Total per cycle: 162,396 texts over 12 weeks**</w:t>
      </w:r>
    </w:p>
    <w:p/>
    <w:p>
      <w:r/>
      <w:r>
        <w:rPr>
          <w:b/>
        </w:rPr>
        <w:t>Monthly average:</w:t>
      </w:r>
      <w:r>
        <w:t xml:space="preserve"> 162,396 ÷ 3 months = </w:t>
      </w:r>
      <w:r>
        <w:rPr>
          <w:b/>
        </w:rPr>
        <w:t>54,132 texts/month</w:t>
      </w:r>
      <w:r/>
    </w:p>
    <w:p/>
    <w:p>
      <w:r/>
      <w:r>
        <w:rPr>
          <w:b/>
        </w:rPr>
        <w:t>This is BELOW your 100k/month budget</w:t>
      </w:r>
      <w:r>
        <w:t xml:space="preserve"> - intentionally conservative to protect list quality.</w:t>
      </w:r>
    </w:p>
    <w:p/>
    <w:p>
      <w:r/>
      <w:r>
        <w:rPr>
          <w:b/>
        </w:rPr>
        <w:t>To scale to 100k/month while maintaining cycle structure:</w:t>
      </w:r>
      <w:r/>
    </w:p>
    <w:p/>
    <w:p>
      <w:r/>
      <w:r>
        <w:rPr>
          <w:b/>
        </w:rPr>
        <w:t>Option A: Add NC back in (if performance improves)</w:t>
      </w:r>
      <w:r/>
    </w:p>
    <w:p>
      <w:pPr>
        <w:pStyle w:val="ListBullet"/>
      </w:pPr>
      <w:r>
        <w:t>Wilmington NC: 3,428 agents (currently "piss poor performance")</w:t>
      </w:r>
    </w:p>
    <w:p>
      <w:pPr>
        <w:pStyle w:val="ListBullet"/>
      </w:pPr>
      <w:r>
        <w:t>If added: 3,428 × 3 = 10,284 texts/cycle</w:t>
      </w:r>
    </w:p>
    <w:p>
      <w:pPr>
        <w:pStyle w:val="ListBullet"/>
      </w:pPr>
      <w:r>
        <w:t>New total: 172,680 texts/12 weeks = 57,560 texts/month</w:t>
      </w:r>
    </w:p>
    <w:p/>
    <w:p>
      <w:r/>
      <w:r>
        <w:rPr>
          <w:b/>
        </w:rPr>
        <w:t>Still below 100k.</w:t>
      </w:r>
      <w:r/>
    </w:p>
    <w:p/>
    <w:p>
      <w:r/>
      <w:r>
        <w:rPr>
          <w:b/>
        </w:rPr>
        <w:t>Option B: Shorten rest period (10-week cycle instead of 12)</w:t>
      </w:r>
      <w:r/>
    </w:p>
    <w:p>
      <w:pPr>
        <w:pStyle w:val="ListBullet"/>
      </w:pPr>
      <w:r>
        <w:t>Same 162,396 texts over 10 weeks instead of 12</w:t>
      </w:r>
    </w:p>
    <w:p>
      <w:pPr>
        <w:pStyle w:val="ListBullet"/>
      </w:pPr>
      <w:r>
        <w:t>Monthly average: 162,396 ÷ 2.5 months = **64,958 texts/month**</w:t>
      </w:r>
    </w:p>
    <w:p/>
    <w:p>
      <w:r/>
      <w:r>
        <w:rPr>
          <w:b/>
        </w:rPr>
        <w:t>Option C: Add 4th touch per cycle</w:t>
      </w:r>
      <w:r/>
    </w:p>
    <w:p>
      <w:pPr>
        <w:pStyle w:val="ListBullet"/>
      </w:pPr>
      <w:r>
        <w:t>Same markets, 4 texts instead of 3 over 12 weeks</w:t>
      </w:r>
    </w:p>
    <w:p>
      <w:pPr>
        <w:pStyle w:val="ListBullet"/>
      </w:pPr>
      <w:r>
        <w:t>Total: 216,528 texts/12 weeks = **72,176 texts/month**</w:t>
      </w:r>
    </w:p>
    <w:p/>
    <w:p>
      <w:r/>
      <w:r>
        <w:rPr>
          <w:b/>
        </w:rPr>
        <w:t>Option D: Launch Houston (if expansion criteria met)</w:t>
      </w:r>
      <w:r/>
    </w:p>
    <w:p>
      <w:pPr>
        <w:pStyle w:val="ListBullet"/>
      </w:pPr>
      <w:r>
        <w:t>Houston: 25,000 agents × 3 texts = 75,000 texts/cycle</w:t>
      </w:r>
    </w:p>
    <w:p>
      <w:pPr>
        <w:pStyle w:val="ListBullet"/>
      </w:pPr>
      <w:r>
        <w:t>Total with DMV: 237,396 texts/12 weeks = **79,132 texts/month**</w:t>
      </w:r>
    </w:p>
    <w:p/>
    <w:p>
      <w:r/>
      <w:r>
        <w:rPr>
          <w:b/>
        </w:rPr>
        <w:t>Option E: Combination (4 touches + Houston)</w:t>
      </w:r>
      <w:r/>
    </w:p>
    <w:p>
      <w:pPr>
        <w:pStyle w:val="ListBullet"/>
      </w:pPr>
      <w:r>
        <w:t>DMV: 216,528 texts + Houston: 100,000 texts = 316,528 texts/12 weeks</w:t>
      </w:r>
    </w:p>
    <w:p>
      <w:pPr>
        <w:pStyle w:val="ListBullet"/>
      </w:pPr>
      <w:r>
        <w:t>**Monthly average: 105,544 texts/month** ⭐ Hits budget target</w:t>
      </w:r>
    </w:p>
    <w:p/>
    <w:p>
      <w:r/>
      <w:r>
        <w:rPr>
          <w:b/>
        </w:rPr>
        <w:t>Recommendation:</w:t>
      </w:r>
      <w:r>
        <w:t xml:space="preserve"> Start with Option C (4 touches, 72k texts/month). Monitor response rates. If sustained above 1.3% for 2 cycles, add Houston with Option E.</w:t>
      </w:r>
    </w:p>
    <w:p/>
    <w:p/>
    <w:p/>
    <w:p>
      <w:pPr>
        <w:pStyle w:val="Heading3"/>
      </w:pPr>
      <w:r>
        <w:t>Campaign Naming Convention</w:t>
      </w:r>
    </w:p>
    <w:p/>
    <w:p>
      <w:r>
        <w:t>Format: `[MARKET]-[YEAR]-W[WEEK#]-[TYPE]`</w:t>
      </w:r>
    </w:p>
    <w:p/>
    <w:p>
      <w:r>
        <w:t>Examples:</w:t>
      </w:r>
    </w:p>
    <w:p>
      <w:pPr>
        <w:pStyle w:val="ListBullet"/>
      </w:pPr>
      <w:r>
        <w:t>`MD-2026-W01-Initial` (first touch)</w:t>
      </w:r>
    </w:p>
    <w:p>
      <w:pPr>
        <w:pStyle w:val="ListBullet"/>
      </w:pPr>
      <w:r>
        <w:t>`MD-2026-W04-FU1` (follow-up 1)</w:t>
      </w:r>
    </w:p>
    <w:p>
      <w:pPr>
        <w:pStyle w:val="ListBullet"/>
      </w:pPr>
      <w:r>
        <w:t>`NOVA-2026-W15-Initial` (new cycle after rest)</w:t>
      </w:r>
    </w:p>
    <w:p/>
    <w:p>
      <w:r/>
      <w:r>
        <w:rPr>
          <w:b/>
        </w:rPr>
        <w:t>Why this matters:</w:t>
      </w:r>
      <w:r>
        <w:t xml:space="preserve"> Enables attribution tracking. When a deal comes in, you can trace back to which specific campaign produced it.</w:t>
      </w:r>
    </w:p>
    <w:p/>
    <w:p/>
    <w:p/>
    <w:p>
      <w:pPr>
        <w:pStyle w:val="Heading3"/>
      </w:pPr>
      <w:r>
        <w:t>Implementation Checklist</w:t>
      </w:r>
    </w:p>
    <w:p/>
    <w:p>
      <w:r/>
      <w:r>
        <w:rPr>
          <w:b/>
        </w:rPr>
        <w:t>Before launching new calendar:</w:t>
      </w:r>
      <w:r/>
    </w:p>
    <w:p>
      <w:pPr>
        <w:pStyle w:val="ListBullet"/>
      </w:pPr>
      <w:r>
        <w:t>[ ] Export all SC campaign data (agents contacted in last 6 months)</w:t>
      </w:r>
    </w:p>
    <w:p>
      <w:pPr>
        <w:pStyle w:val="ListBullet"/>
      </w:pPr>
      <w:r>
        <w:t>[ ] Tag agents by last contact date (segment by recency)</w:t>
      </w:r>
    </w:p>
    <w:p>
      <w:pPr>
        <w:pStyle w:val="ListBullet"/>
      </w:pPr>
      <w:r>
        <w:t>[ ] Build 5-7 message template variants (see Section 6 for spam audit)</w:t>
      </w:r>
    </w:p>
    <w:p>
      <w:pPr>
        <w:pStyle w:val="ListBullet"/>
      </w:pPr>
      <w:r>
        <w:t>[ ] Set up campaign tracking system (spreadsheet or GHL tags)</w:t>
      </w:r>
    </w:p>
    <w:p>
      <w:pPr>
        <w:pStyle w:val="ListBullet"/>
      </w:pPr>
      <w:r>
        <w:t>[ ] Coordinate with VA on new naming convention</w:t>
      </w:r>
    </w:p>
    <w:p>
      <w:pPr>
        <w:pStyle w:val="ListBullet"/>
      </w:pPr>
      <w:r>
        <w:t>[ ] Schedule Week 11-12 rest period in advance (non-negotiable)</w:t>
      </w:r>
    </w:p>
    <w:p/>
    <w:p>
      <w:r/>
      <w:r>
        <w:rPr>
          <w:b/>
        </w:rPr>
        <w:t>Weekly campaign launch process:</w:t>
      </w:r>
      <w:r/>
    </w:p>
    <w:p>
      <w:pPr>
        <w:pStyle w:val="ListNumber"/>
      </w:pPr>
      <w:r>
        <w:t>Build campaign in SC with proper naming</w:t>
      </w:r>
    </w:p>
    <w:p>
      <w:pPr>
        <w:pStyle w:val="ListNumber"/>
      </w:pPr>
      <w:r>
        <w:t>Exclude: DPV agents, opt-outs, active pipeline agents</w:t>
      </w:r>
    </w:p>
    <w:p>
      <w:pPr>
        <w:pStyle w:val="ListNumber"/>
      </w:pPr>
      <w:r>
        <w:t>Rotate message variant (never repeat same message to same agent)</w:t>
      </w:r>
    </w:p>
    <w:p>
      <w:pPr>
        <w:pStyle w:val="ListNumber"/>
      </w:pPr>
      <w:r>
        <w:t>Rotate sender name (Tom, John, Stan, Jenny, Gracie, Jade)</w:t>
      </w:r>
    </w:p>
    <w:p>
      <w:pPr>
        <w:pStyle w:val="ListNumber"/>
      </w:pPr>
      <w:r>
        <w:t>Set send rate per market (MD 6/min, NOVA 4/min, RVA 3/min)</w:t>
      </w:r>
    </w:p>
    <w:p>
      <w:pPr>
        <w:pStyle w:val="ListNumber"/>
      </w:pPr>
      <w:r>
        <w:t>Launch and monitor first 100 sends for delivery rate</w:t>
      </w:r>
    </w:p>
    <w:p>
      <w:pPr>
        <w:pStyle w:val="ListNumber"/>
      </w:pPr>
      <w:r>
        <w:t>Log campaign ID in tracking sheet</w:t>
      </w:r>
    </w:p>
    <w:p/>
    <w:p/>
    <w:p/>
    <w:p>
      <w:pPr>
        <w:pStyle w:val="Heading2"/>
      </w:pPr>
      <w:r>
        <w:t>SECTION 3: CONTACT FREQUENCY FRAMEWORK</w:t>
      </w:r>
    </w:p>
    <w:p/>
    <w:p>
      <w:pPr>
        <w:pStyle w:val="Heading3"/>
      </w:pPr>
      <w:r>
        <w:t>The Core Question: How Often Should You Text an Agent?</w:t>
      </w:r>
    </w:p>
    <w:p/>
    <w:p>
      <w:r/>
      <w:r>
        <w:rPr>
          <w:b/>
        </w:rPr>
        <w:t>Current approach:</w:t>
      </w:r>
      <w:r>
        <w:t xml:space="preserve"> 3 texts over 6 weeks, then ~3-week rest, then repeat indefinitely.</w:t>
      </w:r>
    </w:p>
    <w:p/>
    <w:p>
      <w:r/>
      <w:r>
        <w:rPr>
          <w:b/>
        </w:rPr>
        <w:t>Problem:</w:t>
      </w:r>
      <w:r>
        <w:t xml:space="preserve"> No tracking of lifetime touches. An agent who entered the list in July 2025 has been hit ~16-20 times by now (8 months × 2-3 texts/month average).</w:t>
      </w:r>
    </w:p>
    <w:p/>
    <w:p>
      <w:r/>
      <w:r>
        <w:rPr>
          <w:b/>
        </w:rPr>
        <w:t>This explains February's response rate crash</w:t>
      </w:r>
      <w:r>
        <w:t xml:space="preserve"> (0.93% vs 1.82% in October).</w:t>
      </w:r>
    </w:p>
    <w:p/>
    <w:p/>
    <w:p/>
    <w:p>
      <w:pPr>
        <w:pStyle w:val="Heading3"/>
      </w:pPr>
      <w:r>
        <w:t>Optimal Contact Frequency (Research-Backed)</w:t>
      </w:r>
    </w:p>
    <w:p/>
    <w:p>
      <w:r/>
      <w:r>
        <w:rPr>
          <w:b/>
        </w:rPr>
        <w:t>Industry benchmarks for cold SMS:</w:t>
      </w:r>
      <w:r/>
    </w:p>
    <w:p>
      <w:pPr>
        <w:pStyle w:val="ListBullet"/>
      </w:pPr>
      <w:r>
        <w:t>First touch: 2-5% response rate</w:t>
      </w:r>
    </w:p>
    <w:p>
      <w:pPr>
        <w:pStyle w:val="ListBullet"/>
      </w:pPr>
      <w:r>
        <w:t>Second touch (3-4 weeks later): 1-3% response rate</w:t>
      </w:r>
    </w:p>
    <w:p>
      <w:pPr>
        <w:pStyle w:val="ListBullet"/>
      </w:pPr>
      <w:r>
        <w:t>Third touch (6-8 weeks later): 0.5-2% response rate</w:t>
      </w:r>
    </w:p>
    <w:p>
      <w:pPr>
        <w:pStyle w:val="ListBullet"/>
      </w:pPr>
      <w:r>
        <w:t>Fourth+ touch: &lt;1% response rate (diminishing returns)</w:t>
      </w:r>
    </w:p>
    <w:p/>
    <w:p>
      <w:r/>
      <w:r>
        <w:rPr>
          <w:b/>
        </w:rPr>
        <w:t>Your data confirms this:</w:t>
      </w:r>
      <w:r/>
    </w:p>
    <w:p>
      <w:pPr>
        <w:pStyle w:val="ListBullet"/>
      </w:pPr>
      <w:r>
        <w:t>Oct 2025 (early in campaign cycle): 1.82% response</w:t>
      </w:r>
    </w:p>
    <w:p>
      <w:pPr>
        <w:pStyle w:val="ListBullet"/>
      </w:pPr>
      <w:r>
        <w:t>Feb 2026 (8 months in): 0.93% response</w:t>
      </w:r>
    </w:p>
    <w:p/>
    <w:p>
      <w:r/>
      <w:r>
        <w:rPr>
          <w:b/>
        </w:rPr>
        <w:t>Agents are experiencing message fatigue.</w:t>
      </w:r>
      <w:r/>
    </w:p>
    <w:p/>
    <w:p/>
    <w:p/>
    <w:p>
      <w:pPr>
        <w:pStyle w:val="Heading3"/>
      </w:pPr>
      <w:r>
        <w:t>Recommended Frequency Model: "3-Touch-Rest"</w:t>
      </w:r>
    </w:p>
    <w:p/>
    <w:p>
      <w:r/>
      <w:r>
        <w:rPr>
          <w:b/>
        </w:rPr>
        <w:t>Structure:</w:t>
      </w:r>
      <w:r/>
    </w:p>
    <w:p>
      <w:pPr>
        <w:pStyle w:val="ListNumber"/>
      </w:pPr>
      <w:r>
        <w:t>**Initial touch** (Week 1)</w:t>
      </w:r>
    </w:p>
    <w:p>
      <w:pPr>
        <w:pStyle w:val="ListNumber"/>
      </w:pPr>
      <w:r>
        <w:t>**Follow-up 1** (Week 4, +3 weeks)</w:t>
      </w:r>
    </w:p>
    <w:p>
      <w:pPr>
        <w:pStyle w:val="ListNumber"/>
      </w:pPr>
      <w:r>
        <w:t>**Follow-up 2** (Week 7, +3 weeks)</w:t>
      </w:r>
    </w:p>
    <w:p>
      <w:pPr>
        <w:pStyle w:val="ListNumber"/>
      </w:pPr>
      <w:r>
        <w:t>**Rest period** (Week 8-16, 8-10 weeks off)</w:t>
      </w:r>
    </w:p>
    <w:p>
      <w:pPr>
        <w:pStyle w:val="ListNumber"/>
      </w:pPr>
      <w:r>
        <w:t>**Cycle restart** (Week 17, fresh message variants)</w:t>
      </w:r>
    </w:p>
    <w:p/>
    <w:p>
      <w:r/>
      <w:r>
        <w:rPr>
          <w:b/>
        </w:rPr>
        <w:t>Total:</w:t>
      </w:r>
      <w:r>
        <w:t xml:space="preserve"> 3 texts over 7 weeks, then 8-10 week rest = ~15-17 weeks per full cycle.</w:t>
      </w:r>
    </w:p>
    <w:p/>
    <w:p>
      <w:r/>
      <w:r>
        <w:rPr>
          <w:b/>
        </w:rPr>
        <w:t>Annual touches per agent:</w:t>
      </w:r>
      <w:r>
        <w:t xml:space="preserve"> 3 cycles/year = 9 texts/year maximum.</w:t>
      </w:r>
    </w:p>
    <w:p/>
    <w:p>
      <w:r/>
      <w:r>
        <w:rPr>
          <w:b/>
        </w:rPr>
        <w:t>vs Current:</w:t>
      </w:r>
      <w:r>
        <w:t xml:space="preserve"> You're likely sending 18-24 texts/year = 2-3x too frequent.</w:t>
      </w:r>
    </w:p>
    <w:p/>
    <w:p/>
    <w:p/>
    <w:p>
      <w:pPr>
        <w:pStyle w:val="Heading3"/>
      </w:pPr>
      <w:r>
        <w:t>Segmentation by Response History</w:t>
      </w:r>
    </w:p>
    <w:p/>
    <w:p>
      <w:r>
        <w:t>Not all agents should be treated equally.</w:t>
      </w:r>
    </w:p>
    <w:p/>
    <w:p>
      <w:r/>
      <w:r>
        <w:rPr>
          <w:b/>
        </w:rPr>
        <w:t>Segment A: Never Responded (Cold)</w:t>
      </w:r>
      <w:r/>
    </w:p>
    <w:p>
      <w:pPr>
        <w:pStyle w:val="ListBullet"/>
      </w:pPr>
      <w:r>
        <w:t>Majority of list (~90-95%)</w:t>
      </w:r>
    </w:p>
    <w:p>
      <w:pPr>
        <w:pStyle w:val="ListBullet"/>
      </w:pPr>
      <w:r>
        <w:t>Contact frequency: 3-touch-rest model above</w:t>
      </w:r>
    </w:p>
    <w:p>
      <w:pPr>
        <w:pStyle w:val="ListBullet"/>
      </w:pPr>
      <w:r>
        <w:t>After 3 full cycles (2 years) with no response: Move to "dormant" list</w:t>
      </w:r>
    </w:p>
    <w:p>
      <w:pPr>
        <w:pStyle w:val="ListBullet"/>
      </w:pPr>
      <w:r>
        <w:t>Dormant list: 1 text every 6 months (low-frequency check-in)</w:t>
      </w:r>
    </w:p>
    <w:p/>
    <w:p>
      <w:r/>
      <w:r>
        <w:rPr>
          <w:b/>
        </w:rPr>
        <w:t>Segment B: Responded But Didn't Convert (Warm)</w:t>
      </w:r>
      <w:r/>
    </w:p>
    <w:p>
      <w:pPr>
        <w:pStyle w:val="ListBullet"/>
      </w:pPr>
      <w:r>
        <w:t>Responded to initial text but didn't send a deal</w:t>
      </w:r>
    </w:p>
    <w:p>
      <w:pPr>
        <w:pStyle w:val="ListBullet"/>
      </w:pPr>
      <w:r>
        <w:t>Contact frequency: Every 4-6 weeks (more frequent, they've shown interest)</w:t>
      </w:r>
    </w:p>
    <w:p>
      <w:pPr>
        <w:pStyle w:val="ListBullet"/>
      </w:pPr>
      <w:r>
        <w:t>Message type: Relationship-building, not aggressive ask</w:t>
      </w:r>
    </w:p>
    <w:p>
      <w:pPr>
        <w:pStyle w:val="ListBullet"/>
      </w:pPr>
      <w:r>
        <w:t>Move to DPV nurture after 2-3 conversations</w:t>
      </w:r>
    </w:p>
    <w:p/>
    <w:p>
      <w:r/>
      <w:r>
        <w:rPr>
          <w:b/>
        </w:rPr>
        <w:t>Segment C: Sent On-Market Properties Only</w:t>
      </w:r>
      <w:r/>
    </w:p>
    <w:p>
      <w:pPr>
        <w:pStyle w:val="ListBullet"/>
      </w:pPr>
      <w:r>
        <w:t>Sent listings but nothing off-market</w:t>
      </w:r>
    </w:p>
    <w:p>
      <w:pPr>
        <w:pStyle w:val="ListBullet"/>
      </w:pPr>
      <w:r>
        <w:t>Contact frequency: Every 4 weeks</w:t>
      </w:r>
    </w:p>
    <w:p>
      <w:pPr>
        <w:pStyle w:val="ListBullet"/>
      </w:pPr>
      <w:r>
        <w:t>Message type: "Still looking for off-market, but appreciate the on-market sends"</w:t>
      </w:r>
    </w:p>
    <w:p>
      <w:pPr>
        <w:pStyle w:val="ListBullet"/>
      </w:pPr>
      <w:r>
        <w:t>Don't move to DPV yet (hasn't met conversion criteria)</w:t>
      </w:r>
    </w:p>
    <w:p/>
    <w:p>
      <w:r/>
      <w:r>
        <w:rPr>
          <w:b/>
        </w:rPr>
        <w:t>Segment D: Sent Off-Market Properties (Convert)</w:t>
      </w:r>
      <w:r/>
    </w:p>
    <w:p>
      <w:pPr>
        <w:pStyle w:val="ListBullet"/>
      </w:pPr>
      <w:r>
        <w:t>Sent at least one off-market deal</w:t>
      </w:r>
    </w:p>
    <w:p>
      <w:pPr>
        <w:pStyle w:val="ListBullet"/>
      </w:pPr>
      <w:r>
        <w:t>**Move to DPV immediately** (remove from SC rotation permanently)</w:t>
      </w:r>
    </w:p>
    <w:p>
      <w:pPr>
        <w:pStyle w:val="ListBullet"/>
      </w:pPr>
      <w:r>
        <w:t>DPV cadence: Every 14 days (automated workflow)</w:t>
      </w:r>
    </w:p>
    <w:p/>
    <w:p>
      <w:r/>
      <w:r>
        <w:rPr>
          <w:b/>
        </w:rPr>
        <w:t>Segment E: Opted Out</w:t>
      </w:r>
      <w:r/>
    </w:p>
    <w:p>
      <w:pPr>
        <w:pStyle w:val="ListBullet"/>
      </w:pPr>
      <w:r>
        <w:t>Replied "STOP" or similar</w:t>
      </w:r>
    </w:p>
    <w:p>
      <w:pPr>
        <w:pStyle w:val="ListBullet"/>
      </w:pPr>
      <w:r>
        <w:t>**Remove from all lists immediately** (legal requirement)</w:t>
      </w:r>
    </w:p>
    <w:p>
      <w:pPr>
        <w:pStyle w:val="ListBullet"/>
      </w:pPr>
      <w:r>
        <w:t>Never contact again</w:t>
      </w:r>
    </w:p>
    <w:p/>
    <w:p/>
    <w:p/>
    <w:p>
      <w:pPr>
        <w:pStyle w:val="Heading3"/>
      </w:pPr>
      <w:r>
        <w:t>Lifetime Touch Limit</w:t>
      </w:r>
    </w:p>
    <w:p/>
    <w:p>
      <w:r/>
      <w:r>
        <w:rPr>
          <w:b/>
        </w:rPr>
        <w:t>Recommendation:</w:t>
      </w:r>
      <w:r>
        <w:t xml:space="preserve"> Maximum 30 touches per agent over 3 years.</w:t>
      </w:r>
    </w:p>
    <w:p/>
    <w:p>
      <w:r/>
      <w:r>
        <w:rPr>
          <w:b/>
        </w:rPr>
        <w:t>Rationale:</w:t>
      </w:r>
      <w:r/>
    </w:p>
    <w:p>
      <w:pPr>
        <w:pStyle w:val="ListBullet"/>
      </w:pPr>
      <w:r>
        <w:t>If an agent hasn't responded after 30 texts over 3 years, they're not a prospect</w:t>
      </w:r>
    </w:p>
    <w:p>
      <w:pPr>
        <w:pStyle w:val="ListBullet"/>
      </w:pPr>
      <w:r>
        <w:t>Continued contact past this point damages brand reputation</w:t>
      </w:r>
    </w:p>
    <w:p>
      <w:pPr>
        <w:pStyle w:val="ListBullet"/>
      </w:pPr>
      <w:r>
        <w:t>Better to focus resources on fresh lists or relationships that convert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Track total touches per agent in SC or GHL</w:t>
      </w:r>
    </w:p>
    <w:p>
      <w:pPr>
        <w:pStyle w:val="ListBullet"/>
      </w:pPr>
      <w:r>
        <w:t>At 30 touches: Move to "retired" list (no further contact)</w:t>
      </w:r>
    </w:p>
    <w:p>
      <w:pPr>
        <w:pStyle w:val="ListBullet"/>
      </w:pPr>
      <w:r>
        <w:t>Retired list can be re-activated if: (1) fresh message angle discovered, (2) major market shift, (3) 12+ month gap since last contact</w:t>
      </w:r>
    </w:p>
    <w:p/>
    <w:p/>
    <w:p/>
    <w:p>
      <w:pPr>
        <w:pStyle w:val="Heading3"/>
      </w:pPr>
      <w:r>
        <w:t>Frequency by Market Performance</w:t>
      </w:r>
    </w:p>
    <w:p/>
    <w:p>
      <w:r/>
      <w:r>
        <w:rPr>
          <w:b/>
        </w:rPr>
        <w:t>Adjust frequency based on market response rates:</w:t>
      </w:r>
      <w:r/>
    </w:p>
    <w:p/>
    <w:p>
      <w:r/>
      <w:r>
        <w:rPr>
          <w:b/>
        </w:rPr>
        <w:t>MD (best performer, 4.09% response):</w:t>
      </w:r>
      <w:r/>
    </w:p>
    <w:p>
      <w:pPr>
        <w:pStyle w:val="ListBullet"/>
      </w:pPr>
      <w:r>
        <w:t>Maintain 3-touch-rest model</w:t>
      </w:r>
    </w:p>
    <w:p>
      <w:pPr>
        <w:pStyle w:val="ListBullet"/>
      </w:pPr>
      <w:r>
        <w:t>Rest period: 8 weeks (shorter rest, more frequent cycling)</w:t>
      </w:r>
    </w:p>
    <w:p/>
    <w:p>
      <w:r/>
      <w:r>
        <w:rPr>
          <w:b/>
        </w:rPr>
        <w:t>NOVA (mid-performer, 3.81% response):</w:t>
      </w:r>
      <w:r/>
    </w:p>
    <w:p>
      <w:pPr>
        <w:pStyle w:val="ListBullet"/>
      </w:pPr>
      <w:r>
        <w:t>3-touch-rest model</w:t>
      </w:r>
    </w:p>
    <w:p>
      <w:pPr>
        <w:pStyle w:val="ListBullet"/>
      </w:pPr>
      <w:r>
        <w:t>Rest period: 10 weeks (standard)</w:t>
      </w:r>
    </w:p>
    <w:p/>
    <w:p>
      <w:r/>
      <w:r>
        <w:rPr>
          <w:b/>
        </w:rPr>
        <w:t>Richmond/VB (inconsistent, 9.28% on one campaign but weak overall):</w:t>
      </w:r>
      <w:r/>
    </w:p>
    <w:p>
      <w:pPr>
        <w:pStyle w:val="ListBullet"/>
      </w:pPr>
      <w:r>
        <w:t>Test mode: 2-touch-rest initially</w:t>
      </w:r>
    </w:p>
    <w:p>
      <w:pPr>
        <w:pStyle w:val="ListBullet"/>
      </w:pPr>
      <w:r>
        <w:t>If response rate sustains above 5%: Increase to 3-touch</w:t>
      </w:r>
    </w:p>
    <w:p>
      <w:pPr>
        <w:pStyle w:val="ListBullet"/>
      </w:pPr>
      <w:r>
        <w:t>Rest period: 12 weeks (longer rest, let demand build)</w:t>
      </w:r>
    </w:p>
    <w:p/>
    <w:p>
      <w:r/>
      <w:r>
        <w:rPr>
          <w:b/>
        </w:rPr>
        <w:t>NC (failing, &lt;2% response for 3 months):</w:t>
      </w:r>
      <w:r/>
    </w:p>
    <w:p>
      <w:pPr>
        <w:pStyle w:val="ListBullet"/>
      </w:pPr>
      <w:r>
        <w:t>**Pause entirely** (move to dormant list)</w:t>
      </w:r>
    </w:p>
    <w:p>
      <w:pPr>
        <w:pStyle w:val="ListBullet"/>
      </w:pPr>
      <w:r>
        <w:t>Revisit in 6 months with completely fresh message angle</w:t>
      </w:r>
    </w:p>
    <w:p>
      <w:pPr>
        <w:pStyle w:val="ListBullet"/>
      </w:pPr>
      <w:r>
        <w:t>Before reactivating: Validate that NC list quality is good (not bad data)</w:t>
      </w:r>
    </w:p>
    <w:p/>
    <w:p/>
    <w:p/>
    <w:p>
      <w:pPr>
        <w:pStyle w:val="Heading3"/>
      </w:pPr>
      <w:r>
        <w:t>Seasonal Adjustment</w:t>
      </w:r>
    </w:p>
    <w:p/>
    <w:p>
      <w:r/>
      <w:r>
        <w:rPr>
          <w:b/>
        </w:rPr>
        <w:t>High-activity seasons (Spring/Fall):</w:t>
      </w:r>
      <w:r/>
    </w:p>
    <w:p>
      <w:pPr>
        <w:pStyle w:val="ListBullet"/>
      </w:pPr>
      <w:r>
        <w:t>Real estate market more active</w:t>
      </w:r>
    </w:p>
    <w:p>
      <w:pPr>
        <w:pStyle w:val="ListBullet"/>
      </w:pPr>
      <w:r>
        <w:t>Agents more responsive</w:t>
      </w:r>
    </w:p>
    <w:p>
      <w:pPr>
        <w:pStyle w:val="ListBullet"/>
      </w:pPr>
      <w:r>
        <w:t>Increase frequency: 3-touch-rest with 6-week rest (faster cycling)</w:t>
      </w:r>
    </w:p>
    <w:p/>
    <w:p>
      <w:r/>
      <w:r>
        <w:rPr>
          <w:b/>
        </w:rPr>
        <w:t>Low-activity seasons (Summer/Winter holidays):</w:t>
      </w:r>
      <w:r/>
    </w:p>
    <w:p>
      <w:pPr>
        <w:pStyle w:val="ListBullet"/>
      </w:pPr>
      <w:r>
        <w:t>Market slows down</w:t>
      </w:r>
    </w:p>
    <w:p>
      <w:pPr>
        <w:pStyle w:val="ListBullet"/>
      </w:pPr>
      <w:r>
        <w:t>Agents less responsive (vacations, holidays)</w:t>
      </w:r>
    </w:p>
    <w:p>
      <w:pPr>
        <w:pStyle w:val="ListBullet"/>
      </w:pPr>
      <w:r>
        <w:t>Decrease frequency: 2-touch-rest with 12-week rest</w:t>
      </w:r>
    </w:p>
    <w:p/>
    <w:p>
      <w:r/>
      <w:r>
        <w:rPr>
          <w:b/>
        </w:rPr>
        <w:t>Your data supports this:</w:t>
      </w:r>
      <w:r/>
    </w:p>
    <w:p>
      <w:pPr>
        <w:pStyle w:val="ListBullet"/>
      </w:pPr>
      <w:r>
        <w:t>Dec 2025 (holiday season): 1.05% response</w:t>
      </w:r>
    </w:p>
    <w:p>
      <w:pPr>
        <w:pStyle w:val="ListBullet"/>
      </w:pPr>
      <w:r>
        <w:t>Jan 2026 (post-holiday): 1.52% response (best month)</w:t>
      </w:r>
    </w:p>
    <w:p/>
    <w:p>
      <w:r/>
      <w:r>
        <w:rPr>
          <w:b/>
        </w:rPr>
        <w:t>Don't burn touches during slow seasons.</w:t>
      </w:r>
      <w:r>
        <w:t xml:space="preserve"> Wait until Jan-Feb and Sept-Oct to maximize response.</w:t>
      </w:r>
    </w:p>
    <w:p/>
    <w:p/>
    <w:p/>
    <w:p>
      <w:pPr>
        <w:pStyle w:val="Heading3"/>
      </w:pPr>
      <w:r>
        <w:t>The "Message Novelty" Rule</w:t>
      </w:r>
    </w:p>
    <w:p/>
    <w:p>
      <w:r/>
      <w:r>
        <w:rPr>
          <w:b/>
        </w:rPr>
        <w:t>Frequency alone isn't the issue - message sameness is.</w:t>
      </w:r>
      <w:r/>
    </w:p>
    <w:p/>
    <w:p>
      <w:r>
        <w:t>You're rotating phone numbers and names (Tom, John, Jenny, etc.) but message content may be repetitive.</w:t>
      </w:r>
    </w:p>
    <w:p/>
    <w:p>
      <w:r/>
      <w:r>
        <w:rPr>
          <w:b/>
        </w:rPr>
        <w:t>Rule:</w:t>
      </w:r>
      <w:r>
        <w:t xml:space="preserve"> Never send the same message to the same agent twice.</w:t>
      </w:r>
    </w:p>
    <w:p/>
    <w:p>
      <w:r/>
      <w:r>
        <w:rPr>
          <w:b/>
        </w:rPr>
        <w:t>Implementation:</w:t>
      </w:r>
      <w:r/>
    </w:p>
    <w:p>
      <w:pPr>
        <w:pStyle w:val="ListBullet"/>
      </w:pPr>
      <w:r>
        <w:t>Maintain library of 20-30 message variants</w:t>
      </w:r>
    </w:p>
    <w:p>
      <w:pPr>
        <w:pStyle w:val="ListBullet"/>
      </w:pPr>
      <w:r>
        <w:t>Rotate through variants so an agent gets a different message each time</w:t>
      </w:r>
    </w:p>
    <w:p>
      <w:pPr>
        <w:pStyle w:val="ListBullet"/>
      </w:pPr>
      <w:r>
        <w:t>Track which messages were sent to which agents (campaign ID tagging)</w:t>
      </w:r>
    </w:p>
    <w:p>
      <w:pPr>
        <w:pStyle w:val="ListBullet"/>
      </w:pPr>
      <w:r>
        <w:t>Refresh library every 6 months with new angles</w:t>
      </w:r>
    </w:p>
    <w:p/>
    <w:p>
      <w:r/>
      <w:r>
        <w:rPr>
          <w:b/>
        </w:rPr>
        <w:t>Message variant types (rotate through these):</w:t>
      </w:r>
      <w:r/>
    </w:p>
    <w:p>
      <w:pPr>
        <w:pStyle w:val="ListBullet"/>
      </w:pPr>
      <w:r>
        <w:t>Direct ask: "Got any off-market deals?"</w:t>
      </w:r>
    </w:p>
    <w:p>
      <w:pPr>
        <w:pStyle w:val="ListBullet"/>
      </w:pPr>
      <w:r>
        <w:t>Buyer positioning: "Looking to buy in [area], who should I talk to?"</w:t>
      </w:r>
    </w:p>
    <w:p>
      <w:pPr>
        <w:pStyle w:val="ListBullet"/>
      </w:pPr>
      <w:r>
        <w:t>Problem-solving: "Have a client with a tough property situation, need an agent who can help"</w:t>
      </w:r>
    </w:p>
    <w:p>
      <w:pPr>
        <w:pStyle w:val="ListBullet"/>
      </w:pPr>
      <w:r>
        <w:t>Relationship: "Heard you're one of the top agents in [area], wanted to connect"</w:t>
      </w:r>
    </w:p>
    <w:p>
      <w:pPr>
        <w:pStyle w:val="ListBullet"/>
      </w:pPr>
      <w:r>
        <w:t>Market intel: "What's the pulse on [neighborhood] right now?"</w:t>
      </w:r>
    </w:p>
    <w:p>
      <w:pPr>
        <w:pStyle w:val="ListBullet"/>
      </w:pPr>
      <w:r>
        <w:t>Referral ask: "Who do you know with a property they need to move fast?"</w:t>
      </w:r>
    </w:p>
    <w:p/>
    <w:p>
      <w:r/>
      <w:r>
        <w:rPr>
          <w:b/>
        </w:rPr>
        <w:t>This extends list lifetime by 2-3x.</w:t>
      </w:r>
      <w:r>
        <w:t xml:space="preserve"> Same frequency, different messages = sustained response rates.</w:t>
      </w:r>
    </w:p>
    <w:p/>
    <w:p/>
    <w:p/>
    <w:p>
      <w:pPr>
        <w:pStyle w:val="Heading2"/>
      </w:pPr>
      <w:r>
        <w:t>SECTION 4: SEND RATE MATRIX</w:t>
      </w:r>
    </w:p>
    <w:p/>
    <w:p>
      <w:pPr>
        <w:pStyle w:val="Heading3"/>
      </w:pPr>
      <w:r>
        <w:t>Current Send Rates (As Reported)</w:t>
      </w:r>
    </w:p>
    <w:p/>
    <w:p>
      <w:pPr>
        <w:pStyle w:val="ListBullet"/>
      </w:pPr>
      <w:r>
        <w:t>**MD:** 6 texts/min</w:t>
      </w:r>
    </w:p>
    <w:p>
      <w:pPr>
        <w:pStyle w:val="ListBullet"/>
      </w:pPr>
      <w:r>
        <w:t>**VA (NOVA):** 3-4 texts/min</w:t>
      </w:r>
    </w:p>
    <w:p>
      <w:pPr>
        <w:pStyle w:val="ListBullet"/>
      </w:pPr>
      <w:r>
        <w:t>**Richmond/VA Beach:** 3-4 texts/min</w:t>
      </w:r>
    </w:p>
    <w:p/>
    <w:p>
      <w:r/>
      <w:r>
        <w:rPr>
          <w:b/>
        </w:rPr>
        <w:t>Goal:</w:t>
      </w:r>
      <w:r>
        <w:t xml:space="preserve"> 8,000 texts/day (reported in SC interview)</w:t>
      </w:r>
    </w:p>
    <w:p/>
    <w:p/>
    <w:p/>
    <w:p>
      <w:pPr>
        <w:pStyle w:val="Heading3"/>
      </w:pPr>
      <w:r>
        <w:t>Send Rate Optimization by Market</w:t>
      </w:r>
    </w:p>
    <w:p/>
    <w:p>
      <w:r/>
      <w:r>
        <w:rPr>
          <w:b/>
        </w:rPr>
        <w:t>The question:</w:t>
      </w:r>
      <w:r>
        <w:t xml:space="preserve"> Should you send faster or slower per market?</w:t>
      </w:r>
    </w:p>
    <w:p/>
    <w:p>
      <w:r/>
      <w:r>
        <w:rPr>
          <w:b/>
        </w:rPr>
        <w:t>Factors to consider:</w:t>
      </w:r>
      <w:r/>
    </w:p>
    <w:p>
      <w:pPr>
        <w:pStyle w:val="ListNumber"/>
      </w:pPr>
      <w:r>
        <w:t>**Carrier throttling:** Too fast = spam flags, blocks</w:t>
      </w:r>
    </w:p>
    <w:p>
      <w:pPr>
        <w:pStyle w:val="ListNumber"/>
      </w:pPr>
      <w:r>
        <w:t>**Market size:** Larger markets can handle higher volume</w:t>
      </w:r>
    </w:p>
    <w:p>
      <w:pPr>
        <w:pStyle w:val="ListNumber"/>
      </w:pPr>
      <w:r>
        <w:t>**Response monitoring:** Need time to handle incoming replies</w:t>
      </w:r>
    </w:p>
    <w:p>
      <w:pPr>
        <w:pStyle w:val="ListNumber"/>
      </w:pPr>
      <w:r>
        <w:t>**Delivery rates:** Current 96-97% delivery suggests you're under carrier limits</w:t>
      </w:r>
    </w:p>
    <w:p/>
    <w:p/>
    <w:p/>
    <w:p>
      <w:pPr>
        <w:pStyle w:val="Heading3"/>
      </w:pPr>
      <w:r>
        <w:t>Recommended Send Rate Matrix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Market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Active Agents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Current Rate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Recommended Rate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Daily Volume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Days to Complete</w:t>
            </w:r>
          </w:p>
        </w:tc>
      </w:tr>
      <w:tr>
        <w:tc>
          <w:tcPr>
            <w:tcW w:type="dxa" w:w="1440"/>
          </w:tcPr>
          <w:p>
            <w:r>
              <w:t>MD</w:t>
            </w:r>
          </w:p>
        </w:tc>
        <w:tc>
          <w:tcPr>
            <w:tcW w:type="dxa" w:w="1440"/>
          </w:tcPr>
          <w:p>
            <w:r>
              <w:t>22,270</w:t>
            </w:r>
          </w:p>
        </w:tc>
        <w:tc>
          <w:tcPr>
            <w:tcW w:type="dxa" w:w="1440"/>
          </w:tcPr>
          <w:p>
            <w:r>
              <w:t>6/min</w:t>
            </w:r>
          </w:p>
        </w:tc>
        <w:tc>
          <w:tcPr>
            <w:tcW w:type="dxa" w:w="1440"/>
          </w:tcPr>
          <w:p>
            <w:r>
              <w:t>8/min</w:t>
            </w:r>
          </w:p>
        </w:tc>
        <w:tc>
          <w:tcPr>
            <w:tcW w:type="dxa" w:w="1440"/>
          </w:tcPr>
          <w:p>
            <w:r>
              <w:t>3,840 texts</w:t>
            </w:r>
          </w:p>
        </w:tc>
        <w:tc>
          <w:tcPr>
            <w:tcW w:type="dxa" w:w="1440"/>
          </w:tcPr>
          <w:p>
            <w:r>
              <w:t>5.8 days</w:t>
            </w:r>
          </w:p>
        </w:tc>
      </w:tr>
      <w:tr>
        <w:tc>
          <w:tcPr>
            <w:tcW w:type="dxa" w:w="1440"/>
          </w:tcPr>
          <w:p>
            <w:r>
              <w:t>NOVA</w:t>
            </w:r>
          </w:p>
        </w:tc>
        <w:tc>
          <w:tcPr>
            <w:tcW w:type="dxa" w:w="1440"/>
          </w:tcPr>
          <w:p>
            <w:r>
              <w:t>25,055</w:t>
            </w:r>
          </w:p>
        </w:tc>
        <w:tc>
          <w:tcPr>
            <w:tcW w:type="dxa" w:w="1440"/>
          </w:tcPr>
          <w:p>
            <w:r>
              <w:t>4/min</w:t>
            </w:r>
          </w:p>
        </w:tc>
        <w:tc>
          <w:tcPr>
            <w:tcW w:type="dxa" w:w="1440"/>
          </w:tcPr>
          <w:p>
            <w:r>
              <w:t>6/min</w:t>
            </w:r>
          </w:p>
        </w:tc>
        <w:tc>
          <w:tcPr>
            <w:tcW w:type="dxa" w:w="1440"/>
          </w:tcPr>
          <w:p>
            <w:r>
              <w:t>2,880 texts</w:t>
            </w:r>
          </w:p>
        </w:tc>
        <w:tc>
          <w:tcPr>
            <w:tcW w:type="dxa" w:w="1440"/>
          </w:tcPr>
          <w:p>
            <w:r>
              <w:t>8.7 days</w:t>
            </w:r>
          </w:p>
        </w:tc>
      </w:tr>
      <w:tr>
        <w:tc>
          <w:tcPr>
            <w:tcW w:type="dxa" w:w="1440"/>
          </w:tcPr>
          <w:p>
            <w:r>
              <w:t>Richmond/VB</w:t>
            </w:r>
          </w:p>
        </w:tc>
        <w:tc>
          <w:tcPr>
            <w:tcW w:type="dxa" w:w="1440"/>
          </w:tcPr>
          <w:p>
            <w:r>
              <w:t>6,807</w:t>
            </w:r>
          </w:p>
        </w:tc>
        <w:tc>
          <w:tcPr>
            <w:tcW w:type="dxa" w:w="1440"/>
          </w:tcPr>
          <w:p>
            <w:r>
              <w:t>3/min</w:t>
            </w:r>
          </w:p>
        </w:tc>
        <w:tc>
          <w:tcPr>
            <w:tcW w:type="dxa" w:w="1440"/>
          </w:tcPr>
          <w:p>
            <w:r>
              <w:t>5/min</w:t>
            </w:r>
          </w:p>
        </w:tc>
        <w:tc>
          <w:tcPr>
            <w:tcW w:type="dxa" w:w="1440"/>
          </w:tcPr>
          <w:p>
            <w:r>
              <w:t>2,400 texts</w:t>
            </w:r>
          </w:p>
        </w:tc>
        <w:tc>
          <w:tcPr>
            <w:tcW w:type="dxa" w:w="1440"/>
          </w:tcPr>
          <w:p>
            <w:r>
              <w:t>2.8 days</w:t>
            </w:r>
          </w:p>
        </w:tc>
      </w:tr>
      <w:tr>
        <w:tc>
          <w:tcPr>
            <w:tcW w:type="dxa" w:w="1440"/>
          </w:tcPr>
          <w:p>
            <w:r>
              <w:t>**Total**</w:t>
            </w:r>
          </w:p>
        </w:tc>
        <w:tc>
          <w:tcPr>
            <w:tcW w:type="dxa" w:w="1440"/>
          </w:tcPr>
          <w:p>
            <w:r>
              <w:t>**54,132**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**9,120 texts/day**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/>
      <w:r>
        <w:rPr>
          <w:b/>
        </w:rPr>
        <w:t>Rationale for increases:</w:t>
      </w:r>
      <w:r/>
    </w:p>
    <w:p>
      <w:pPr>
        <w:pStyle w:val="ListBullet"/>
      </w:pPr>
      <w:r>
        <w:t>Current delivery rates (96-97%) indicate you're well under carrier throttling limits</w:t>
      </w:r>
    </w:p>
    <w:p>
      <w:pPr>
        <w:pStyle w:val="ListBullet"/>
      </w:pPr>
      <w:r>
        <w:t>Higher send rates = faster campaign completion = better calendar coordination</w:t>
      </w:r>
    </w:p>
    <w:p>
      <w:pPr>
        <w:pStyle w:val="ListBullet"/>
      </w:pPr>
      <w:r>
        <w:t>Goal of 8k texts/day is achievable with these rates</w:t>
      </w:r>
    </w:p>
    <w:p/>
    <w:p/>
    <w:p/>
    <w:p>
      <w:pPr>
        <w:pStyle w:val="Heading3"/>
      </w:pPr>
      <w:r>
        <w:t>Carrier Throttling Guidelines</w:t>
      </w:r>
    </w:p>
    <w:p/>
    <w:p>
      <w:r/>
      <w:r>
        <w:rPr>
          <w:b/>
        </w:rPr>
        <w:t>SMS carrier limits (industry standard):</w:t>
      </w:r>
      <w:r/>
    </w:p>
    <w:p>
      <w:pPr>
        <w:pStyle w:val="ListBullet"/>
      </w:pPr>
      <w:r>
        <w:t>**Tier 1 (verified business number):** 10-15 texts/min sustained</w:t>
      </w:r>
    </w:p>
    <w:p>
      <w:pPr>
        <w:pStyle w:val="ListBullet"/>
      </w:pPr>
      <w:r>
        <w:t>**Tier 2 (standard number):** 5-10 texts/min sustained</w:t>
      </w:r>
    </w:p>
    <w:p>
      <w:pPr>
        <w:pStyle w:val="ListBullet"/>
      </w:pPr>
      <w:r>
        <w:t>**Tier 3 (new/unverified number):** 1-3 texts/min max</w:t>
      </w:r>
    </w:p>
    <w:p/>
    <w:p>
      <w:r/>
      <w:r>
        <w:rPr>
          <w:b/>
        </w:rPr>
        <w:t>Your current performance:</w:t>
      </w:r>
      <w:r/>
    </w:p>
    <w:p>
      <w:pPr>
        <w:pStyle w:val="ListBullet"/>
      </w:pPr>
      <w:r>
        <w:t>96-97% delivery across all markets</w:t>
      </w:r>
    </w:p>
    <w:p>
      <w:pPr>
        <w:pStyle w:val="ListBullet"/>
      </w:pPr>
      <w:r>
        <w:t>No reported blocking issues</w:t>
      </w:r>
    </w:p>
    <w:p>
      <w:pPr>
        <w:pStyle w:val="ListBullet"/>
      </w:pPr>
      <w:r>
        <w:t>SC platform handling throttling automatically</w:t>
      </w:r>
    </w:p>
    <w:p/>
    <w:p>
      <w:r/>
      <w:r>
        <w:rPr>
          <w:b/>
        </w:rPr>
        <w:t>This suggests you're operating at Tier 1-2 level.</w:t>
      </w:r>
      <w:r/>
    </w:p>
    <w:p/>
    <w:p>
      <w:r/>
      <w:r>
        <w:rPr>
          <w:b/>
        </w:rPr>
        <w:t>Safe send rate ceiling:</w:t>
      </w:r>
      <w:r>
        <w:t xml:space="preserve"> 10 texts/min sustained, 15 texts/min burst.</w:t>
      </w:r>
    </w:p>
    <w:p/>
    <w:p>
      <w:r/>
      <w:r>
        <w:rPr>
          <w:b/>
        </w:rPr>
        <w:t>You have headroom to increase from current 3-6/min to 5-8/min without risk.</w:t>
      </w:r>
      <w:r/>
    </w:p>
    <w:p/>
    <w:p/>
    <w:p/>
    <w:p>
      <w:pPr>
        <w:pStyle w:val="Heading3"/>
      </w:pPr>
      <w:r>
        <w:t>Daily Volume Capacity</w:t>
      </w:r>
    </w:p>
    <w:p/>
    <w:p>
      <w:r/>
      <w:r>
        <w:rPr>
          <w:b/>
        </w:rPr>
        <w:t>At recommended send rates:</w:t>
      </w:r>
      <w:r/>
    </w:p>
    <w:p>
      <w:pPr>
        <w:pStyle w:val="ListBullet"/>
      </w:pPr>
      <w:r>
        <w:t>MD: 8 texts/min × 60 min/hour × 8 hours = 3,840 texts/day</w:t>
      </w:r>
    </w:p>
    <w:p>
      <w:pPr>
        <w:pStyle w:val="ListBullet"/>
      </w:pPr>
      <w:r>
        <w:t>NOVA: 6 texts/min × 60 × 8 = 2,880 texts/day</w:t>
      </w:r>
    </w:p>
    <w:p>
      <w:pPr>
        <w:pStyle w:val="ListBullet"/>
      </w:pPr>
      <w:r>
        <w:t>Richmond/VB: 5 texts/min × 60 × 8 = 2,400 texts/day</w:t>
      </w:r>
    </w:p>
    <w:p/>
    <w:p>
      <w:r/>
      <w:r>
        <w:rPr>
          <w:b/>
        </w:rPr>
        <w:t>If running all 3 markets simultaneously:</w:t>
      </w:r>
      <w:r>
        <w:t xml:space="preserve"> 9,120 texts/day ✅ (exceeds 8k goal)</w:t>
      </w:r>
    </w:p>
    <w:p/>
    <w:p>
      <w:r/>
      <w:r>
        <w:rPr>
          <w:b/>
        </w:rPr>
        <w:t>If staggering markets (recommended):</w:t>
      </w:r>
      <w:r>
        <w:t xml:space="preserve"> 3,840-2,880 texts/day per active market</w:t>
      </w:r>
    </w:p>
    <w:p/>
    <w:p>
      <w:r/>
      <w:r>
        <w:rPr>
          <w:b/>
        </w:rPr>
        <w:t>Monthly capacity at 22 working days/month:</w:t>
      </w:r>
      <w:r/>
    </w:p>
    <w:p>
      <w:pPr>
        <w:pStyle w:val="ListBullet"/>
      </w:pPr>
      <w:r>
        <w:t>Simultaneous: 9,120 × 22 = 200,640 texts/month</w:t>
      </w:r>
    </w:p>
    <w:p>
      <w:pPr>
        <w:pStyle w:val="ListBullet"/>
      </w:pPr>
      <w:r>
        <w:t>Staggered: 3,840 × 22 = 84,480 texts/month (one market at a time)</w:t>
      </w:r>
    </w:p>
    <w:p/>
    <w:p>
      <w:r/>
      <w:r>
        <w:rPr>
          <w:b/>
        </w:rPr>
        <w:t>Your 100k/month budget fits comfortably within staggered approach.</w:t>
      </w:r>
      <w:r/>
    </w:p>
    <w:p/>
    <w:p/>
    <w:p/>
    <w:p>
      <w:pPr>
        <w:pStyle w:val="Heading3"/>
      </w:pPr>
      <w:r>
        <w:t>Send Rate by Campaign Type</w:t>
      </w:r>
    </w:p>
    <w:p/>
    <w:p>
      <w:r/>
      <w:r>
        <w:rPr>
          <w:b/>
        </w:rPr>
        <w:t>Initial sends (first touch):</w:t>
      </w:r>
      <w:r/>
    </w:p>
    <w:p>
      <w:pPr>
        <w:pStyle w:val="ListBullet"/>
      </w:pPr>
      <w:r>
        <w:t>Higher send rate acceptable (8-10 texts/min for MD)</w:t>
      </w:r>
    </w:p>
    <w:p>
      <w:pPr>
        <w:pStyle w:val="ListBullet"/>
      </w:pPr>
      <w:r>
        <w:t>Less response volume to manage initially</w:t>
      </w:r>
    </w:p>
    <w:p>
      <w:pPr>
        <w:pStyle w:val="ListBullet"/>
      </w:pPr>
      <w:r>
        <w:t>Goal: Complete market quickly, move to next</w:t>
      </w:r>
    </w:p>
    <w:p/>
    <w:p>
      <w:r/>
      <w:r>
        <w:rPr>
          <w:b/>
        </w:rPr>
        <w:t>Follow-up sends (touches 2-3):</w:t>
      </w:r>
      <w:r/>
    </w:p>
    <w:p>
      <w:pPr>
        <w:pStyle w:val="ListBullet"/>
      </w:pPr>
      <w:r>
        <w:t>Moderate send rate (5-6 texts/min)</w:t>
      </w:r>
    </w:p>
    <w:p>
      <w:pPr>
        <w:pStyle w:val="ListBullet"/>
      </w:pPr>
      <w:r>
        <w:t>Higher response rates expected</w:t>
      </w:r>
    </w:p>
    <w:p>
      <w:pPr>
        <w:pStyle w:val="ListBullet"/>
      </w:pPr>
      <w:r>
        <w:t>Need more time to handle replies</w:t>
      </w:r>
    </w:p>
    <w:p/>
    <w:p>
      <w:r/>
      <w:r>
        <w:rPr>
          <w:b/>
        </w:rPr>
        <w:t>High-value segments (Warm/Responded previously):</w:t>
      </w:r>
      <w:r/>
    </w:p>
    <w:p>
      <w:pPr>
        <w:pStyle w:val="ListBullet"/>
      </w:pPr>
      <w:r>
        <w:t>Slower send rate (2-3 texts/min)</w:t>
      </w:r>
    </w:p>
    <w:p>
      <w:pPr>
        <w:pStyle w:val="ListBullet"/>
      </w:pPr>
      <w:r>
        <w:t>These agents require more attention</w:t>
      </w:r>
    </w:p>
    <w:p>
      <w:pPr>
        <w:pStyle w:val="ListBullet"/>
      </w:pPr>
      <w:r>
        <w:t>Prioritize response quality over volume</w:t>
      </w:r>
    </w:p>
    <w:p/>
    <w:p/>
    <w:p/>
    <w:p>
      <w:pPr>
        <w:pStyle w:val="Heading3"/>
      </w:pPr>
      <w:r>
        <w:t>Time-of-Day Optimization</w:t>
      </w:r>
    </w:p>
    <w:p/>
    <w:p>
      <w:r/>
      <w:r>
        <w:rPr>
          <w:b/>
        </w:rPr>
        <w:t>When to send for maximum response:</w:t>
      </w:r>
      <w:r/>
    </w:p>
    <w:p/>
    <w:p>
      <w:r/>
      <w:r>
        <w:rPr>
          <w:b/>
        </w:rPr>
        <w:t>Best times (based on RE agent schedules):</w:t>
      </w:r>
      <w:r/>
    </w:p>
    <w:p>
      <w:pPr>
        <w:pStyle w:val="ListBullet"/>
      </w:pPr>
      <w:r>
        <w:t>9:00 AM - 11:00 AM (morning coffee, checking messages)</w:t>
      </w:r>
    </w:p>
    <w:p>
      <w:pPr>
        <w:pStyle w:val="ListBullet"/>
      </w:pPr>
      <w:r>
        <w:t>2:00 PM - 4:00 PM (post-lunch, before evening showings)</w:t>
      </w:r>
    </w:p>
    <w:p/>
    <w:p>
      <w:r/>
      <w:r>
        <w:rPr>
          <w:b/>
        </w:rPr>
        <w:t>Avoid:</w:t>
      </w:r>
      <w:r/>
    </w:p>
    <w:p>
      <w:pPr>
        <w:pStyle w:val="ListBullet"/>
      </w:pPr>
      <w:r>
        <w:t>7:00 AM - 8:30 AM (commute, not checking yet)</w:t>
      </w:r>
    </w:p>
    <w:p>
      <w:pPr>
        <w:pStyle w:val="ListBullet"/>
      </w:pPr>
      <w:r>
        <w:t>12:00 PM - 1:00 PM (lunch)</w:t>
      </w:r>
    </w:p>
    <w:p>
      <w:pPr>
        <w:pStyle w:val="ListBullet"/>
      </w:pPr>
      <w:r>
        <w:t>5:00 PM - 7:00 PM (dinner, family time)</w:t>
      </w:r>
    </w:p>
    <w:p>
      <w:pPr>
        <w:pStyle w:val="ListBullet"/>
      </w:pPr>
      <w:r>
        <w:t>9:00 PM+ (too late, spam perception)</w:t>
      </w:r>
    </w:p>
    <w:p/>
    <w:p>
      <w:r/>
      <w:r>
        <w:rPr>
          <w:b/>
        </w:rPr>
        <w:t>Recommended send window:</w:t>
      </w:r>
      <w:r>
        <w:t xml:space="preserve"> 9:00 AM - 4:00 PM EST (7 hours)</w:t>
      </w:r>
    </w:p>
    <w:p/>
    <w:p>
      <w:r/>
      <w:r>
        <w:rPr>
          <w:b/>
        </w:rPr>
        <w:t>Adjust daily volume calculations:</w:t>
      </w:r>
      <w:r/>
    </w:p>
    <w:p>
      <w:pPr>
        <w:pStyle w:val="ListBullet"/>
      </w:pPr>
      <w:r>
        <w:t>MD: 8 texts/min × 60 × 7 hours = 3,360 texts/day (slightly lower)</w:t>
      </w:r>
    </w:p>
    <w:p>
      <w:pPr>
        <w:pStyle w:val="ListBullet"/>
      </w:pPr>
      <w:r>
        <w:t>NOVA: 6 texts/min × 60 × 7 = 2,520 texts/day</w:t>
      </w:r>
    </w:p>
    <w:p>
      <w:pPr>
        <w:pStyle w:val="ListBullet"/>
      </w:pPr>
      <w:r>
        <w:t>**Total: 8,400 texts/day** (still exceeds 8k goal)</w:t>
      </w:r>
    </w:p>
    <w:p/>
    <w:p/>
    <w:p/>
    <w:p>
      <w:pPr>
        <w:pStyle w:val="Heading3"/>
      </w:pPr>
      <w:r>
        <w:t>Day-of-Week Optimization</w:t>
      </w:r>
    </w:p>
    <w:p/>
    <w:p>
      <w:r/>
      <w:r>
        <w:rPr>
          <w:b/>
        </w:rPr>
        <w:t>Best days for cold outreach:</w:t>
      </w:r>
      <w:r/>
    </w:p>
    <w:p>
      <w:pPr>
        <w:pStyle w:val="ListBullet"/>
      </w:pPr>
      <w:r>
        <w:t>Tuesday, Wednesday, Thursday (mid-week, agents in work mode)</w:t>
      </w:r>
    </w:p>
    <w:p/>
    <w:p>
      <w:r/>
      <w:r>
        <w:rPr>
          <w:b/>
        </w:rPr>
        <w:t>Moderate days:</w:t>
      </w:r>
      <w:r/>
    </w:p>
    <w:p>
      <w:pPr>
        <w:pStyle w:val="ListBullet"/>
      </w:pPr>
      <w:r>
        <w:t>Monday (recovering from weekend, moderate response)</w:t>
      </w:r>
    </w:p>
    <w:p>
      <w:pPr>
        <w:pStyle w:val="ListBullet"/>
      </w:pPr>
      <w:r>
        <w:t>Friday (winding down, but still working)</w:t>
      </w:r>
    </w:p>
    <w:p/>
    <w:p>
      <w:r/>
      <w:r>
        <w:rPr>
          <w:b/>
        </w:rPr>
        <w:t>Worst days:</w:t>
      </w:r>
      <w:r/>
    </w:p>
    <w:p>
      <w:pPr>
        <w:pStyle w:val="ListBullet"/>
      </w:pPr>
      <w:r>
        <w:t>Saturday, Sunday (agents off or with clients, low inbox checking)</w:t>
      </w:r>
    </w:p>
    <w:p/>
    <w:p>
      <w:r/>
      <w:r>
        <w:rPr>
          <w:b/>
        </w:rPr>
        <w:t>Recommendation:</w:t>
      </w:r>
      <w:r/>
    </w:p>
    <w:p>
      <w:pPr>
        <w:pStyle w:val="ListBullet"/>
      </w:pPr>
      <w:r>
        <w:t>Launch campaigns Tuesday-Thursday</w:t>
      </w:r>
    </w:p>
    <w:p>
      <w:pPr>
        <w:pStyle w:val="ListBullet"/>
      </w:pPr>
      <w:r>
        <w:t>Pause sends on weekends (or reduce to 25% volume for high-priority segments only)</w:t>
      </w:r>
    </w:p>
    <w:p>
      <w:pPr>
        <w:pStyle w:val="ListBullet"/>
      </w:pPr>
      <w:r>
        <w:t>This naturally spaces out contact frequency</w:t>
      </w:r>
    </w:p>
    <w:p/>
    <w:p/>
    <w:p/>
    <w:p>
      <w:pPr>
        <w:pStyle w:val="Heading3"/>
      </w:pPr>
      <w:r>
        <w:t>Response Capacity Planning</w:t>
      </w:r>
    </w:p>
    <w:p/>
    <w:p>
      <w:r/>
      <w:r>
        <w:rPr>
          <w:b/>
        </w:rPr>
        <w:t>At 1.3% response rate (target):</w:t>
      </w:r>
      <w:r/>
    </w:p>
    <w:p>
      <w:pPr>
        <w:pStyle w:val="ListBullet"/>
      </w:pPr>
      <w:r>
        <w:t>8,000 texts/day × 1.3% = 104 responses/day</w:t>
      </w:r>
    </w:p>
    <w:p>
      <w:pPr>
        <w:pStyle w:val="ListBullet"/>
      </w:pPr>
      <w:r>
        <w:t>Peak days (initial sends) could hit 150-200 responses</w:t>
      </w:r>
    </w:p>
    <w:p/>
    <w:p>
      <w:r/>
      <w:r>
        <w:rPr>
          <w:b/>
        </w:rPr>
        <w:t>VA capacity:</w:t>
      </w:r>
      <w:r>
        <w:t xml:space="preserve"> Your VA handles all SC responses.</w:t>
      </w:r>
    </w:p>
    <w:p/>
    <w:p>
      <w:r/>
      <w:r>
        <w:rPr>
          <w:b/>
        </w:rPr>
        <w:t>Manageable threshold:</w:t>
      </w:r>
      <w:r>
        <w:t xml:space="preserve"> 100-150 responses/day (assuming 2-3 min per response = 5-7.5 hours of work)</w:t>
      </w:r>
    </w:p>
    <w:p/>
    <w:p>
      <w:r/>
      <w:r>
        <w:rPr>
          <w:b/>
        </w:rPr>
        <w:t>Above 150/day:</w:t>
      </w:r>
      <w:r>
        <w:t xml:space="preserve"> Consider second VA or response triage system (Alfred could flag high-priority responses for Jonathan to handle personally)</w:t>
      </w:r>
    </w:p>
    <w:p/>
    <w:p>
      <w:r/>
      <w:r>
        <w:rPr>
          <w:b/>
        </w:rPr>
        <w:t>Current send rates are sustainable for one VA.</w:t>
      </w:r>
      <w:r>
        <w:t xml:space="preserve"> If you increase to 10k+ texts/day, response volume may overwhelm.</w:t>
      </w:r>
    </w:p>
    <w:p/>
    <w:p/>
    <w:p/>
    <w:p>
      <w:pPr>
        <w:pStyle w:val="Heading3"/>
      </w:pPr>
      <w:r>
        <w:t>Emergency Throttling Protocol</w:t>
      </w:r>
    </w:p>
    <w:p/>
    <w:p>
      <w:r/>
      <w:r>
        <w:rPr>
          <w:b/>
        </w:rPr>
        <w:t>If delivery rate drops below 90%:</w:t>
      </w:r>
      <w:r/>
    </w:p>
    <w:p>
      <w:pPr>
        <w:pStyle w:val="ListNumber"/>
      </w:pPr>
      <w:r>
        <w:t>Immediately reduce send rate by 50%</w:t>
      </w:r>
    </w:p>
    <w:p>
      <w:pPr>
        <w:pStyle w:val="ListNumber"/>
      </w:pPr>
      <w:r>
        <w:t>Pause new campaigns for 48 hours</w:t>
      </w:r>
    </w:p>
    <w:p>
      <w:pPr>
        <w:pStyle w:val="ListNumber"/>
      </w:pPr>
      <w:r>
        <w:t>Investigate: Bad list data? Carrier flagging? Message content triggering spam filters?</w:t>
      </w:r>
    </w:p>
    <w:p>
      <w:pPr>
        <w:pStyle w:val="ListNumber"/>
      </w:pPr>
      <w:r>
        <w:t>Run message spam audit (Section 6)</w:t>
      </w:r>
    </w:p>
    <w:p>
      <w:pPr>
        <w:pStyle w:val="ListNumber"/>
      </w:pPr>
      <w:r>
        <w:t>Resume at reduced rate (3-4 texts/min) and monitor</w:t>
      </w:r>
    </w:p>
    <w:p/>
    <w:p>
      <w:r/>
      <w:r>
        <w:rPr>
          <w:b/>
        </w:rPr>
        <w:t>If delivery rate drops below 80%:</w:t>
      </w:r>
      <w:r/>
    </w:p>
    <w:p>
      <w:pPr>
        <w:pStyle w:val="ListNumber"/>
      </w:pPr>
      <w:r>
        <w:t>STOP all sends immediately</w:t>
      </w:r>
    </w:p>
    <w:p>
      <w:pPr>
        <w:pStyle w:val="ListNumber"/>
      </w:pPr>
      <w:r>
        <w:t>Contact SC support to check account status</w:t>
      </w:r>
    </w:p>
    <w:p>
      <w:pPr>
        <w:pStyle w:val="ListNumber"/>
      </w:pPr>
      <w:r>
        <w:t>Review all message templates for spam triggers</w:t>
      </w:r>
    </w:p>
    <w:p>
      <w:pPr>
        <w:pStyle w:val="ListNumber"/>
      </w:pPr>
      <w:r>
        <w:t>May need to switch sender numbers or adjust message content</w:t>
      </w:r>
    </w:p>
    <w:p>
      <w:pPr>
        <w:pStyle w:val="ListNumber"/>
      </w:pPr>
      <w:r>
        <w:t>Do not resume until delivery rate restored above 95%</w:t>
      </w:r>
    </w:p>
    <w:p/>
    <w:p/>
    <w:p/>
    <w:p>
      <w:pPr>
        <w:pStyle w:val="Heading2"/>
      </w:pPr>
      <w:r>
        <w:t>SECTION 5: LIST ROTATION STRATEGY</w:t>
      </w:r>
    </w:p>
    <w:p/>
    <w:p>
      <w:pPr>
        <w:pStyle w:val="Heading3"/>
      </w:pPr>
      <w:r>
        <w:t>The List Fatigue Problem</w:t>
      </w:r>
    </w:p>
    <w:p/>
    <w:p>
      <w:r/>
      <w:r>
        <w:rPr>
          <w:b/>
        </w:rPr>
        <w:t>What you're experiencing:</w:t>
      </w:r>
      <w:r/>
    </w:p>
    <w:p>
      <w:pPr>
        <w:pStyle w:val="ListBullet"/>
      </w:pPr>
      <w:r>
        <w:t>October 2025: 1.82% response rate</w:t>
      </w:r>
    </w:p>
    <w:p>
      <w:pPr>
        <w:pStyle w:val="ListBullet"/>
      </w:pPr>
      <w:r>
        <w:t>February 2026: 0.93% response rate</w:t>
      </w:r>
    </w:p>
    <w:p>
      <w:pPr>
        <w:pStyle w:val="ListBullet"/>
      </w:pPr>
      <w:r>
        <w:t>**49% decline in 4 months**</w:t>
      </w:r>
    </w:p>
    <w:p/>
    <w:p>
      <w:r/>
      <w:r>
        <w:rPr>
          <w:b/>
        </w:rPr>
        <w:t>Primary cause:</w:t>
      </w:r>
      <w:r>
        <w:t xml:space="preserve"> List fatigue (same agents contacted repeatedly without adequate rest)</w:t>
      </w:r>
    </w:p>
    <w:p/>
    <w:p/>
    <w:p/>
    <w:p>
      <w:pPr>
        <w:pStyle w:val="Heading3"/>
      </w:pPr>
      <w:r>
        <w:t>List Rotation Principles</w:t>
      </w:r>
    </w:p>
    <w:p/>
    <w:p>
      <w:r/>
      <w:r>
        <w:rPr>
          <w:b/>
        </w:rPr>
        <w:t>Goal:</w:t>
      </w:r>
      <w:r>
        <w:t xml:space="preserve"> Maximize lifetime value of each agent while maintaining sustainable response rates.</w:t>
      </w:r>
    </w:p>
    <w:p/>
    <w:p>
      <w:r/>
      <w:r>
        <w:rPr>
          <w:b/>
        </w:rPr>
        <w:t>Core rules:</w:t>
      </w:r>
      <w:r/>
    </w:p>
    <w:p>
      <w:pPr>
        <w:pStyle w:val="ListNumber"/>
      </w:pPr>
      <w:r>
        <w:t>**Never contact the same agent more than 3 times in 8 weeks**</w:t>
      </w:r>
    </w:p>
    <w:p>
      <w:pPr>
        <w:pStyle w:val="ListNumber"/>
      </w:pPr>
      <w:r>
        <w:t>**Rest period between cycles: minimum 8 weeks, ideal 10-12 weeks**</w:t>
      </w:r>
    </w:p>
    <w:p>
      <w:pPr>
        <w:pStyle w:val="ListNumber"/>
      </w:pPr>
      <w:r>
        <w:t>**Rotate markets, not just messages** (don't hit all markets simultaneously)</w:t>
      </w:r>
    </w:p>
    <w:p>
      <w:pPr>
        <w:pStyle w:val="ListNumber"/>
      </w:pPr>
      <w:r>
        <w:t>**Segment by responsiveness** (warm agents get different treatment than cold)</w:t>
      </w:r>
    </w:p>
    <w:p>
      <w:pPr>
        <w:pStyle w:val="ListNumber"/>
      </w:pPr>
      <w:r>
        <w:t>**Retire agents after 30 lifetime touches** (3 years max)</w:t>
      </w:r>
    </w:p>
    <w:p/>
    <w:p/>
    <w:p/>
    <w:p>
      <w:pPr>
        <w:pStyle w:val="Heading3"/>
      </w:pPr>
      <w:r>
        <w:t>Market Rotation Schedule (12-Week Cycle)</w:t>
      </w:r>
    </w:p>
    <w:p/>
    <w:p>
      <w:r/>
      <w:r>
        <w:rPr>
          <w:b/>
        </w:rPr>
        <w:t>Instead of hitting all markets at once, stagger:</w:t>
      </w:r>
      <w:r/>
    </w:p>
    <w:p/>
    <w:p>
      <w:r/>
      <w:r>
        <w:rPr>
          <w:b/>
        </w:rPr>
        <w:t>Cycle A (Weeks 1-4):</w:t>
      </w:r>
      <w:r/>
    </w:p>
    <w:p>
      <w:pPr>
        <w:pStyle w:val="ListBullet"/>
      </w:pPr>
      <w:r>
        <w:t>Primary focus: MD (22,270 agents)</w:t>
      </w:r>
    </w:p>
    <w:p>
      <w:pPr>
        <w:pStyle w:val="ListBullet"/>
      </w:pPr>
      <w:r>
        <w:t>3 touches over 4 weeks (initial + 2 follow-ups)</w:t>
      </w:r>
    </w:p>
    <w:p>
      <w:pPr>
        <w:pStyle w:val="ListBullet"/>
      </w:pPr>
      <w:r>
        <w:t>NOVA and Richmond paused</w:t>
      </w:r>
    </w:p>
    <w:p/>
    <w:p>
      <w:r/>
      <w:r>
        <w:rPr>
          <w:b/>
        </w:rPr>
        <w:t>Cycle B (Weeks 5-8):</w:t>
      </w:r>
      <w:r/>
    </w:p>
    <w:p>
      <w:pPr>
        <w:pStyle w:val="ListBullet"/>
      </w:pPr>
      <w:r>
        <w:t>Primary focus: NOVA (25,055 agents)</w:t>
      </w:r>
    </w:p>
    <w:p>
      <w:pPr>
        <w:pStyle w:val="ListBullet"/>
      </w:pPr>
      <w:r>
        <w:t>3 touches over 4 weeks</w:t>
      </w:r>
    </w:p>
    <w:p>
      <w:pPr>
        <w:pStyle w:val="ListBullet"/>
      </w:pPr>
      <w:r>
        <w:t>MD and Richmond paused (MD now resting)</w:t>
      </w:r>
    </w:p>
    <w:p/>
    <w:p>
      <w:r/>
      <w:r>
        <w:rPr>
          <w:b/>
        </w:rPr>
        <w:t>Cycle C (Weeks 9-11):</w:t>
      </w:r>
      <w:r/>
    </w:p>
    <w:p>
      <w:pPr>
        <w:pStyle w:val="ListBullet"/>
      </w:pPr>
      <w:r>
        <w:t>Primary focus: Richmond/VB (6,807 agents)</w:t>
      </w:r>
    </w:p>
    <w:p>
      <w:pPr>
        <w:pStyle w:val="ListBullet"/>
      </w:pPr>
      <w:r>
        <w:t>3 touches over 3 weeks (smaller list, faster completion)</w:t>
      </w:r>
    </w:p>
    <w:p>
      <w:pPr>
        <w:pStyle w:val="ListBullet"/>
      </w:pPr>
      <w:r>
        <w:t>MD and NOVA paused (both resting)</w:t>
      </w:r>
    </w:p>
    <w:p/>
    <w:p>
      <w:r/>
      <w:r>
        <w:rPr>
          <w:b/>
        </w:rPr>
        <w:t>Rest Period (Week 12):</w:t>
      </w:r>
      <w:r/>
    </w:p>
    <w:p>
      <w:pPr>
        <w:pStyle w:val="ListBullet"/>
      </w:pPr>
      <w:r>
        <w:t>ALL markets paused</w:t>
      </w:r>
    </w:p>
    <w:p>
      <w:pPr>
        <w:pStyle w:val="ListBullet"/>
      </w:pPr>
      <w:r>
        <w:t>Review performance, refresh messages, plan next cycle</w:t>
      </w:r>
    </w:p>
    <w:p/>
    <w:p>
      <w:r/>
      <w:r>
        <w:rPr>
          <w:b/>
        </w:rPr>
        <w:t>Week 13:</w:t>
      </w:r>
      <w:r>
        <w:t xml:space="preserve"> Restart with MD (now 12 weeks since their last touch)</w:t>
      </w:r>
    </w:p>
    <w:p/>
    <w:p/>
    <w:p/>
    <w:p>
      <w:pPr>
        <w:pStyle w:val="Heading3"/>
      </w:pPr>
      <w:r>
        <w:t>List Segmentation Strategy</w:t>
      </w:r>
    </w:p>
    <w:p/>
    <w:p>
      <w:r/>
      <w:r>
        <w:rPr>
          <w:b/>
        </w:rPr>
        <w:t>Divide each market list into 3 tiers based on engagement history:</w:t>
      </w:r>
      <w:r/>
    </w:p>
    <w:p/>
    <w:p>
      <w:r/>
      <w:r>
        <w:rPr>
          <w:b/>
        </w:rPr>
        <w:t>Tier 1: Hot (Responded Previously)</w:t>
      </w:r>
      <w:r/>
    </w:p>
    <w:p>
      <w:pPr>
        <w:pStyle w:val="ListBullet"/>
      </w:pPr>
      <w:r>
        <w:t>Agents who replied but haven't converted yet</w:t>
      </w:r>
    </w:p>
    <w:p>
      <w:pPr>
        <w:pStyle w:val="ListBullet"/>
      </w:pPr>
      <w:r>
        <w:t>~5-10% of list (2,700-5,400 agents across all markets)</w:t>
      </w:r>
    </w:p>
    <w:p>
      <w:pPr>
        <w:pStyle w:val="ListBullet"/>
      </w:pPr>
      <w:r>
        <w:t>Contact frequency: Every 4-6 weeks (more frequent)</w:t>
      </w:r>
    </w:p>
    <w:p>
      <w:pPr>
        <w:pStyle w:val="ListBullet"/>
      </w:pPr>
      <w:r>
        <w:t>Message type: Relationship-focused, not aggressive</w:t>
      </w:r>
    </w:p>
    <w:p>
      <w:pPr>
        <w:pStyle w:val="ListBullet"/>
      </w:pPr>
      <w:r>
        <w:t>**Move to DPV after 2-3 conversations**</w:t>
      </w:r>
    </w:p>
    <w:p/>
    <w:p>
      <w:r/>
      <w:r>
        <w:rPr>
          <w:b/>
        </w:rPr>
        <w:t>Tier 2: Warm (Opened/Clicked but No Response)</w:t>
      </w:r>
      <w:r/>
    </w:p>
    <w:p>
      <w:pPr>
        <w:pStyle w:val="ListBullet"/>
      </w:pPr>
      <w:r>
        <w:t>If SC provides read receipts or engagement data, this is valuable</w:t>
      </w:r>
    </w:p>
    <w:p>
      <w:pPr>
        <w:pStyle w:val="ListBullet"/>
      </w:pPr>
      <w:r>
        <w:t>~10-20% of list</w:t>
      </w:r>
    </w:p>
    <w:p>
      <w:pPr>
        <w:pStyle w:val="ListBullet"/>
      </w:pPr>
      <w:r>
        <w:t>Contact frequency: 3-touch-rest (standard model)</w:t>
      </w:r>
    </w:p>
    <w:p>
      <w:pPr>
        <w:pStyle w:val="ListBullet"/>
      </w:pPr>
      <w:r>
        <w:t>Message type: Varied angles, test multiple approaches</w:t>
      </w:r>
    </w:p>
    <w:p/>
    <w:p>
      <w:r/>
      <w:r>
        <w:rPr>
          <w:b/>
        </w:rPr>
        <w:t>Tier 3: Cold (Never Engaged)</w:t>
      </w:r>
      <w:r/>
    </w:p>
    <w:p>
      <w:pPr>
        <w:pStyle w:val="ListBullet"/>
      </w:pPr>
      <w:r>
        <w:t>Majority of list (~70-85%)</w:t>
      </w:r>
    </w:p>
    <w:p>
      <w:pPr>
        <w:pStyle w:val="ListBullet"/>
      </w:pPr>
      <w:r>
        <w:t>Contact frequency: 3-touch-rest with longer rest (10-12 weeks)</w:t>
      </w:r>
    </w:p>
    <w:p>
      <w:pPr>
        <w:pStyle w:val="ListBullet"/>
      </w:pPr>
      <w:r>
        <w:t>Message type: Strong hooks, value-first</w:t>
      </w:r>
    </w:p>
    <w:p>
      <w:pPr>
        <w:pStyle w:val="ListBullet"/>
      </w:pPr>
      <w:r>
        <w:t>After 3 cycles (9 touches over 2 years) with no response: Move to dormant list</w:t>
      </w:r>
    </w:p>
    <w:p/>
    <w:p>
      <w:r/>
      <w:r>
        <w:rPr>
          <w:b/>
        </w:rPr>
        <w:t>Tier 4: Dormant (30+ Touches, No Response)</w:t>
      </w:r>
      <w:r/>
    </w:p>
    <w:p>
      <w:pPr>
        <w:pStyle w:val="ListBullet"/>
      </w:pPr>
      <w:r>
        <w:t>Contact frequency: 1 touch every 6 months (very low maintenance)</w:t>
      </w:r>
    </w:p>
    <w:p>
      <w:pPr>
        <w:pStyle w:val="ListBullet"/>
      </w:pPr>
      <w:r>
        <w:t>Message type: "Checking in" or "Still looking?" (low-pressure)</w:t>
      </w:r>
    </w:p>
    <w:p>
      <w:pPr>
        <w:pStyle w:val="ListBullet"/>
      </w:pPr>
      <w:r>
        <w:t>Purpose: Keep door open without burning resources</w:t>
      </w:r>
    </w:p>
    <w:p/>
    <w:p/>
    <w:p/>
    <w:p>
      <w:pPr>
        <w:pStyle w:val="Heading3"/>
      </w:pPr>
      <w:r>
        <w:t>Geographic Micro-Rotation</w:t>
      </w:r>
    </w:p>
    <w:p/>
    <w:p>
      <w:r/>
      <w:r>
        <w:rPr>
          <w:b/>
        </w:rPr>
        <w:t>Within each market, rotate by sub-region:</w:t>
      </w:r>
      <w:r/>
    </w:p>
    <w:p/>
    <w:p>
      <w:r/>
      <w:r>
        <w:rPr>
          <w:b/>
        </w:rPr>
        <w:t>Example: MD market (24k agents)</w:t>
      </w:r>
      <w:r/>
    </w:p>
    <w:p>
      <w:pPr>
        <w:pStyle w:val="ListBullet"/>
      </w:pPr>
      <w:r>
        <w:t>Baltimore: 8,000 agents</w:t>
      </w:r>
    </w:p>
    <w:p>
      <w:pPr>
        <w:pStyle w:val="ListBullet"/>
      </w:pPr>
      <w:r>
        <w:t>Montgomery County: 7,000 agents</w:t>
      </w:r>
    </w:p>
    <w:p>
      <w:pPr>
        <w:pStyle w:val="ListBullet"/>
      </w:pPr>
      <w:r>
        <w:t>Prince George's County: 5,000 agents</w:t>
      </w:r>
    </w:p>
    <w:p>
      <w:pPr>
        <w:pStyle w:val="ListBullet"/>
      </w:pPr>
      <w:r>
        <w:t>Other MD: 4,000 agents</w:t>
      </w:r>
    </w:p>
    <w:p/>
    <w:p>
      <w:r/>
      <w:r>
        <w:rPr>
          <w:b/>
        </w:rPr>
        <w:t>Rotation:</w:t>
      </w:r>
      <w:r/>
    </w:p>
    <w:p>
      <w:pPr>
        <w:pStyle w:val="ListBullet"/>
      </w:pPr>
      <w:r>
        <w:t>Week 1: Baltimore initial</w:t>
      </w:r>
    </w:p>
    <w:p>
      <w:pPr>
        <w:pStyle w:val="ListBullet"/>
      </w:pPr>
      <w:r>
        <w:t>Week 2: Montgomery initial</w:t>
      </w:r>
    </w:p>
    <w:p>
      <w:pPr>
        <w:pStyle w:val="ListBullet"/>
      </w:pPr>
      <w:r>
        <w:t>Week 3: Prince George's initial</w:t>
      </w:r>
    </w:p>
    <w:p>
      <w:pPr>
        <w:pStyle w:val="ListBullet"/>
      </w:pPr>
      <w:r>
        <w:t>Week 4: Baltimore FU1, Other MD initial</w:t>
      </w:r>
    </w:p>
    <w:p>
      <w:pPr>
        <w:pStyle w:val="ListBullet"/>
      </w:pPr>
      <w:r>
        <w:t>Week 5: Montgomery FU1</w:t>
      </w:r>
    </w:p>
    <w:p>
      <w:pPr>
        <w:pStyle w:val="ListBullet"/>
      </w:pPr>
      <w:r>
        <w:t>Week 6: Prince George's FU1, Baltimore FU2</w:t>
      </w:r>
    </w:p>
    <w:p>
      <w:pPr>
        <w:pStyle w:val="ListBullet"/>
      </w:pPr>
      <w:r>
        <w:t>Week 7: Other MD FU1, Montgomery FU2</w:t>
      </w:r>
    </w:p>
    <w:p>
      <w:pPr>
        <w:pStyle w:val="ListBullet"/>
      </w:pPr>
      <w:r>
        <w:t>Week 8: Prince George's FU2, Other MD FU2</w:t>
      </w:r>
    </w:p>
    <w:p/>
    <w:p>
      <w:r/>
      <w:r>
        <w:rPr>
          <w:b/>
        </w:rPr>
        <w:t>Benefit:</w:t>
      </w:r>
      <w:r>
        <w:t xml:space="preserve"> Agents in same brokerage/network less likely to compare notes about getting same text at same time. Reduces "spam" perception.</w:t>
      </w:r>
    </w:p>
    <w:p/>
    <w:p/>
    <w:p/>
    <w:p>
      <w:pPr>
        <w:pStyle w:val="Heading3"/>
      </w:pPr>
      <w:r>
        <w:t>Seasonal List Rotation</w:t>
      </w:r>
    </w:p>
    <w:p/>
    <w:p>
      <w:r/>
      <w:r>
        <w:rPr>
          <w:b/>
        </w:rPr>
        <w:t>Adjust rotation by market seasonality:</w:t>
      </w:r>
      <w:r/>
    </w:p>
    <w:p/>
    <w:p>
      <w:r/>
      <w:r>
        <w:rPr>
          <w:b/>
        </w:rPr>
        <w:t>Spring (March-May): Peak season</w:t>
      </w:r>
      <w:r/>
    </w:p>
    <w:p>
      <w:pPr>
        <w:pStyle w:val="ListBullet"/>
      </w:pPr>
      <w:r>
        <w:t>Shorter rest periods (8 weeks)</w:t>
      </w:r>
    </w:p>
    <w:p>
      <w:pPr>
        <w:pStyle w:val="ListBullet"/>
      </w:pPr>
      <w:r>
        <w:t>4 touches per cycle (add one more follow-up)</w:t>
      </w:r>
    </w:p>
    <w:p>
      <w:pPr>
        <w:pStyle w:val="ListBullet"/>
      </w:pPr>
      <w:r>
        <w:t>Increase send rate slightly (agents more responsive)</w:t>
      </w:r>
    </w:p>
    <w:p/>
    <w:p>
      <w:r/>
      <w:r>
        <w:rPr>
          <w:b/>
        </w:rPr>
        <w:t>Summer (June-August): Moderate season</w:t>
      </w:r>
      <w:r/>
    </w:p>
    <w:p>
      <w:pPr>
        <w:pStyle w:val="ListBullet"/>
      </w:pPr>
      <w:r>
        <w:t>Standard rest periods (10 weeks)</w:t>
      </w:r>
    </w:p>
    <w:p>
      <w:pPr>
        <w:pStyle w:val="ListBullet"/>
      </w:pPr>
      <w:r>
        <w:t>3 touches per cycle</w:t>
      </w:r>
    </w:p>
    <w:p>
      <w:pPr>
        <w:pStyle w:val="ListBullet"/>
      </w:pPr>
      <w:r>
        <w:t>Maintain send rate</w:t>
      </w:r>
    </w:p>
    <w:p/>
    <w:p>
      <w:r/>
      <w:r>
        <w:rPr>
          <w:b/>
        </w:rPr>
        <w:t>Fall (Sept-Nov): Second peak</w:t>
      </w:r>
      <w:r/>
    </w:p>
    <w:p>
      <w:pPr>
        <w:pStyle w:val="ListBullet"/>
      </w:pPr>
      <w:r>
        <w:t>Shorter rest periods (8 weeks)</w:t>
      </w:r>
    </w:p>
    <w:p>
      <w:pPr>
        <w:pStyle w:val="ListBullet"/>
      </w:pPr>
      <w:r>
        <w:t>4 touches per cycle</w:t>
      </w:r>
    </w:p>
    <w:p>
      <w:pPr>
        <w:pStyle w:val="ListBullet"/>
      </w:pPr>
      <w:r>
        <w:t>Increase send rate</w:t>
      </w:r>
    </w:p>
    <w:p/>
    <w:p>
      <w:r/>
      <w:r>
        <w:rPr>
          <w:b/>
        </w:rPr>
        <w:t>Winter (Dec-Feb): Low season</w:t>
      </w:r>
      <w:r/>
    </w:p>
    <w:p>
      <w:pPr>
        <w:pStyle w:val="ListBullet"/>
      </w:pPr>
      <w:r>
        <w:t>Longer rest periods (12 weeks)</w:t>
      </w:r>
    </w:p>
    <w:p>
      <w:pPr>
        <w:pStyle w:val="ListBullet"/>
      </w:pPr>
      <w:r>
        <w:t>2 touches per cycle (initial + 1 follow-up only)</w:t>
      </w:r>
    </w:p>
    <w:p>
      <w:pPr>
        <w:pStyle w:val="ListBullet"/>
      </w:pPr>
      <w:r>
        <w:t>Reduce send rate or pause entirely during holidays (Dec 15-Jan 5)</w:t>
      </w:r>
    </w:p>
    <w:p/>
    <w:p>
      <w:r/>
      <w:r>
        <w:rPr>
          <w:b/>
        </w:rPr>
        <w:t>This explains your performance variance:</w:t>
      </w:r>
      <w:r/>
    </w:p>
    <w:p>
      <w:pPr>
        <w:pStyle w:val="ListBullet"/>
      </w:pPr>
      <w:r>
        <w:t>Oct/Sept (fall peak): 1.82% response</w:t>
      </w:r>
    </w:p>
    <w:p>
      <w:pPr>
        <w:pStyle w:val="ListBullet"/>
      </w:pPr>
      <w:r>
        <w:t>Jan (post-holiday bounce): 1.52% response</w:t>
      </w:r>
    </w:p>
    <w:p>
      <w:pPr>
        <w:pStyle w:val="ListBullet"/>
      </w:pPr>
      <w:r>
        <w:t>Feb (winter lull): 0.93% response</w:t>
      </w:r>
    </w:p>
    <w:p/>
    <w:p>
      <w:r/>
      <w:r>
        <w:rPr>
          <w:b/>
        </w:rPr>
        <w:t>Adjust expectations and volume by season.</w:t>
      </w:r>
      <w:r/>
    </w:p>
    <w:p/>
    <w:p/>
    <w:p/>
    <w:p>
      <w:pPr>
        <w:pStyle w:val="Heading3"/>
      </w:pPr>
      <w:r>
        <w:t>Fresh List Injection Strategy</w:t>
      </w:r>
    </w:p>
    <w:p/>
    <w:p>
      <w:r/>
      <w:r>
        <w:rPr>
          <w:b/>
        </w:rPr>
        <w:t>To maintain response rates, periodically inject fresh agents:</w:t>
      </w:r>
      <w:r/>
    </w:p>
    <w:p/>
    <w:p>
      <w:r/>
      <w:r>
        <w:rPr>
          <w:b/>
        </w:rPr>
        <w:t>Quarterly refresh:</w:t>
      </w:r>
      <w:r/>
    </w:p>
    <w:p>
      <w:pPr>
        <w:pStyle w:val="ListBullet"/>
      </w:pPr>
      <w:r>
        <w:t>Pull updated MLS data every 3 months</w:t>
      </w:r>
    </w:p>
    <w:p>
      <w:pPr>
        <w:pStyle w:val="ListBullet"/>
      </w:pPr>
      <w:r>
        <w:t>New agents who joined market since last pull</w:t>
      </w:r>
    </w:p>
    <w:p>
      <w:pPr>
        <w:pStyle w:val="ListBullet"/>
      </w:pPr>
      <w:r>
        <w:t>Estimated new agents per quarter: 500-1,000 (turnover + new licensees)</w:t>
      </w:r>
    </w:p>
    <w:p/>
    <w:p>
      <w:r/>
      <w:r>
        <w:rPr>
          <w:b/>
        </w:rPr>
        <w:t>Annual refresh:</w:t>
      </w:r>
      <w:r/>
    </w:p>
    <w:p>
      <w:pPr>
        <w:pStyle w:val="ListBullet"/>
      </w:pPr>
      <w:r>
        <w:t>Re-scrape entire MLS list</w:t>
      </w:r>
    </w:p>
    <w:p>
      <w:pPr>
        <w:pStyle w:val="ListBullet"/>
      </w:pPr>
      <w:r>
        <w:t>Agents who moved brokerages (new contact info)</w:t>
      </w:r>
    </w:p>
    <w:p>
      <w:pPr>
        <w:pStyle w:val="ListBullet"/>
      </w:pPr>
      <w:r>
        <w:t>Remove agents who left the business</w:t>
      </w:r>
    </w:p>
    <w:p/>
    <w:p>
      <w:r/>
      <w:r>
        <w:rPr>
          <w:b/>
        </w:rPr>
        <w:t>This adds 2,000-4,000 fresh contacts per year</w:t>
      </w:r>
      <w:r>
        <w:t xml:space="preserve"> without expanding markets.</w:t>
      </w:r>
    </w:p>
    <w:p/>
    <w:p>
      <w:r/>
      <w:r>
        <w:rPr>
          <w:b/>
        </w:rPr>
        <w:t>Fresh agents = higher response rates</w:t>
      </w:r>
      <w:r>
        <w:t xml:space="preserve"> (haven't been hit by you yet).</w:t>
      </w:r>
    </w:p>
    <w:p/>
    <w:p/>
    <w:p/>
    <w:p>
      <w:pPr>
        <w:pStyle w:val="Heading3"/>
      </w:pPr>
      <w:r>
        <w:t>List Retirement Protocol</w:t>
      </w:r>
    </w:p>
    <w:p/>
    <w:p>
      <w:r/>
      <w:r>
        <w:rPr>
          <w:b/>
        </w:rPr>
        <w:t>When to retire an agent from SC rotation:</w:t>
      </w:r>
      <w:r/>
    </w:p>
    <w:p/>
    <w:p>
      <w:pPr>
        <w:pStyle w:val="ListNumber"/>
      </w:pPr>
      <w:r>
        <w:t>**30 touches over 3 years, zero engagement** (move to dormant)</w:t>
      </w:r>
    </w:p>
    <w:p>
      <w:pPr>
        <w:pStyle w:val="ListNumber"/>
      </w:pPr>
      <w:r>
        <w:t>**Opted out explicitly** (remove permanently, legal requirement)</w:t>
      </w:r>
    </w:p>
    <w:p>
      <w:pPr>
        <w:pStyle w:val="ListNumber"/>
      </w:pPr>
      <w:r>
        <w:t>**Left real estate business** (if detectable via MLS updates)</w:t>
      </w:r>
    </w:p>
    <w:p>
      <w:pPr>
        <w:pStyle w:val="ListNumber"/>
      </w:pPr>
      <w:r>
        <w:t>**Moved to DPV** (relationship converted, no longer cold prospect)</w:t>
      </w:r>
    </w:p>
    <w:p>
      <w:pPr>
        <w:pStyle w:val="ListNumber"/>
      </w:pPr>
      <w:r>
        <w:t>**Consistently negative replies** ("Stop texting me" type responses, even if didn't formally opt out)</w:t>
      </w:r>
    </w:p>
    <w:p/>
    <w:p>
      <w:r/>
      <w:r>
        <w:rPr>
          <w:b/>
        </w:rPr>
        <w:t>Retirement rate estimate:</w:t>
      </w:r>
      <w:r/>
    </w:p>
    <w:p>
      <w:pPr>
        <w:pStyle w:val="ListBullet"/>
      </w:pPr>
      <w:r>
        <w:t>~10-15% of list per year retired (5,400-8,100 agents)</w:t>
      </w:r>
    </w:p>
    <w:p>
      <w:pPr>
        <w:pStyle w:val="ListBullet"/>
      </w:pPr>
      <w:r>
        <w:t>Must be replaced with fresh agents to maintain list size</w:t>
      </w:r>
    </w:p>
    <w:p/>
    <w:p>
      <w:r/>
      <w:r>
        <w:rPr>
          <w:b/>
        </w:rPr>
        <w:t>This is HEALTHY churn.</w:t>
      </w:r>
      <w:r>
        <w:t xml:space="preserve"> Don't try to squeeze value from agents who clearly aren't prospects.</w:t>
      </w:r>
    </w:p>
    <w:p/>
    <w:p/>
    <w:p/>
    <w:p>
      <w:pPr>
        <w:pStyle w:val="Heading3"/>
      </w:pPr>
      <w:r>
        <w:t>List Health Monitoring</w:t>
      </w:r>
    </w:p>
    <w:p/>
    <w:p>
      <w:r/>
      <w:r>
        <w:rPr>
          <w:b/>
        </w:rPr>
        <w:t>Weekly checks:</w:t>
      </w:r>
      <w:r/>
    </w:p>
    <w:p>
      <w:pPr>
        <w:pStyle w:val="ListBullet"/>
      </w:pPr>
      <w:r>
        <w:t>Response rate by market (should be &gt;1%)</w:t>
      </w:r>
    </w:p>
    <w:p>
      <w:pPr>
        <w:pStyle w:val="ListBullet"/>
      </w:pPr>
      <w:r>
        <w:t>Delivery rate by market (should be &gt;95%)</w:t>
      </w:r>
    </w:p>
    <w:p>
      <w:pPr>
        <w:pStyle w:val="ListBullet"/>
      </w:pPr>
      <w:r>
        <w:t>Opt-out rate (should be &lt;1% of sends)</w:t>
      </w:r>
    </w:p>
    <w:p/>
    <w:p>
      <w:r/>
      <w:r>
        <w:rPr>
          <w:b/>
        </w:rPr>
        <w:t>Monthly checks:</w:t>
      </w:r>
      <w:r/>
    </w:p>
    <w:p>
      <w:pPr>
        <w:pStyle w:val="ListBullet"/>
      </w:pPr>
      <w:r>
        <w:t>Lifetime touches per agent (flag agents approaching 30 touches)</w:t>
      </w:r>
    </w:p>
    <w:p>
      <w:pPr>
        <w:pStyle w:val="ListBullet"/>
      </w:pPr>
      <w:r>
        <w:t>Tier distribution (Tier 1 should be growing as agents warm up)</w:t>
      </w:r>
    </w:p>
    <w:p>
      <w:pPr>
        <w:pStyle w:val="ListBullet"/>
      </w:pPr>
      <w:r>
        <w:t>DPV conversion rate (should be 0.5-1% of active list per month)</w:t>
      </w:r>
    </w:p>
    <w:p/>
    <w:p>
      <w:r/>
      <w:r>
        <w:rPr>
          <w:b/>
        </w:rPr>
        <w:t>Quarterly checks:</w:t>
      </w:r>
      <w:r/>
    </w:p>
    <w:p>
      <w:pPr>
        <w:pStyle w:val="ListBullet"/>
      </w:pPr>
      <w:r>
        <w:t>List size by market (track growth/shrinkage)</w:t>
      </w:r>
    </w:p>
    <w:p>
      <w:pPr>
        <w:pStyle w:val="ListBullet"/>
      </w:pPr>
      <w:r>
        <w:t>Fresh agent injection (add new agents from MLS updates)</w:t>
      </w:r>
    </w:p>
    <w:p>
      <w:pPr>
        <w:pStyle w:val="ListBullet"/>
      </w:pPr>
      <w:r>
        <w:t>Dormant list size (should be &lt;10% of active list)</w:t>
      </w:r>
    </w:p>
    <w:p/>
    <w:p>
      <w:r/>
      <w:r>
        <w:rPr>
          <w:b/>
        </w:rPr>
        <w:t>If response rate drops below 1% for 2+ months despite message refresh: List is exhausted. Implement 3-month rest period for that market.</w:t>
      </w:r>
      <w:r/>
    </w:p>
    <w:p/>
    <w:p/>
    <w:p/>
    <w:p>
      <w:pPr>
        <w:pStyle w:val="Heading2"/>
      </w:pPr>
      <w:r>
        <w:t>SECTION 6: MESSAGE SPAM AUDIT CHECKLIST</w:t>
      </w:r>
    </w:p>
    <w:p/>
    <w:p>
      <w:pPr>
        <w:pStyle w:val="Heading3"/>
      </w:pPr>
      <w:r>
        <w:t>Why This Matters</w:t>
      </w:r>
    </w:p>
    <w:p/>
    <w:p>
      <w:r/>
      <w:r>
        <w:rPr>
          <w:b/>
        </w:rPr>
        <w:t>Your concern (from SC interview):</w:t>
      </w:r>
      <w:r>
        <w:t xml:space="preserve"> "I also want your help to scrub these to ensure we don't have any spam content. I'm concerned about this."</w:t>
      </w:r>
    </w:p>
    <w:p/>
    <w:p>
      <w:r/>
      <w:r>
        <w:rPr>
          <w:b/>
        </w:rPr>
        <w:t>Valid concern.</w:t>
      </w:r>
      <w:r>
        <w:t xml:space="preserve"> Carrier spam filters are increasingly aggressive. Trigger enough flags and your messages stop delivering, even if content seems innocent.</w:t>
      </w:r>
    </w:p>
    <w:p/>
    <w:p>
      <w:r/>
      <w:r>
        <w:rPr>
          <w:b/>
        </w:rPr>
        <w:t>Current performance:</w:t>
      </w:r>
      <w:r>
        <w:t xml:space="preserve"> 96-97% delivery rate suggests you're not flagged yet, but proactive audit prevents future issues.</w:t>
      </w:r>
    </w:p>
    <w:p/>
    <w:p/>
    <w:p/>
    <w:p>
      <w:pPr>
        <w:pStyle w:val="Heading3"/>
      </w:pPr>
      <w:r>
        <w:t>SMS Spam Filter Triggers (What Carriers Flag)</w:t>
      </w:r>
    </w:p>
    <w:p/>
    <w:p>
      <w:r/>
      <w:r>
        <w:rPr>
          <w:b/>
        </w:rPr>
        <w:t>High-risk words/phrases:</w:t>
      </w:r>
      <w:r/>
    </w:p>
    <w:p>
      <w:pPr>
        <w:pStyle w:val="ListBullet"/>
      </w:pPr>
      <w:r>
        <w:t>"Free" (especially if repeated or in all caps)</w:t>
      </w:r>
    </w:p>
    <w:p>
      <w:pPr>
        <w:pStyle w:val="ListBullet"/>
      </w:pPr>
      <w:r>
        <w:t>"Click here" or "Click now" (with or without URL)</w:t>
      </w:r>
    </w:p>
    <w:p>
      <w:pPr>
        <w:pStyle w:val="ListBullet"/>
      </w:pPr>
      <w:r>
        <w:t>"Congratulations" or "You've been selected"</w:t>
      </w:r>
    </w:p>
    <w:p>
      <w:pPr>
        <w:pStyle w:val="ListBullet"/>
      </w:pPr>
      <w:r>
        <w:t>"Act now" or "Limited time"</w:t>
      </w:r>
    </w:p>
    <w:p>
      <w:pPr>
        <w:pStyle w:val="ListBullet"/>
      </w:pPr>
      <w:r>
        <w:t>"Cash" "Money" "Dollars" (when used in promotional context)</w:t>
      </w:r>
    </w:p>
    <w:p>
      <w:pPr>
        <w:pStyle w:val="ListBullet"/>
      </w:pPr>
      <w:r>
        <w:t>"Call now" (less risky than "click" but still flagged)</w:t>
      </w:r>
    </w:p>
    <w:p>
      <w:pPr>
        <w:pStyle w:val="ListBullet"/>
      </w:pPr>
      <w:r>
        <w:t>"Earn $X" or "Make $X fast"</w:t>
      </w:r>
    </w:p>
    <w:p>
      <w:pPr>
        <w:pStyle w:val="ListBullet"/>
      </w:pPr>
      <w:r>
        <w:t>"Risk-free" or "Guaranteed"</w:t>
      </w:r>
    </w:p>
    <w:p>
      <w:pPr>
        <w:pStyle w:val="ListBullet"/>
      </w:pPr>
      <w:r>
        <w:t>Multiple exclamation marks (!!!)</w:t>
      </w:r>
    </w:p>
    <w:p>
      <w:pPr>
        <w:pStyle w:val="ListBullet"/>
      </w:pPr>
      <w:r>
        <w:t>ALL CAPS MESSAGES (even partial)</w:t>
      </w:r>
    </w:p>
    <w:p/>
    <w:p>
      <w:r/>
      <w:r>
        <w:rPr>
          <w:b/>
        </w:rPr>
        <w:t>Medium-risk patterns:</w:t>
      </w:r>
      <w:r/>
    </w:p>
    <w:p>
      <w:pPr>
        <w:pStyle w:val="ListBullet"/>
      </w:pPr>
      <w:r>
        <w:t>Shortened URLs (bit.ly, tinyurl, etc.) - carriers assume these hide spam sites</w:t>
      </w:r>
    </w:p>
    <w:p>
      <w:pPr>
        <w:pStyle w:val="ListBullet"/>
      </w:pPr>
      <w:r>
        <w:t>Phone numbers in message body (beyond signature)</w:t>
      </w:r>
    </w:p>
    <w:p>
      <w:pPr>
        <w:pStyle w:val="ListBullet"/>
      </w:pPr>
      <w:r>
        <w:t>Multiple emojis (🔥🔥🔥 type spam)</w:t>
      </w:r>
    </w:p>
    <w:p>
      <w:pPr>
        <w:pStyle w:val="ListBullet"/>
      </w:pPr>
      <w:r>
        <w:t>Messages over 160 characters that don't flow naturally (broken grammar, fragmented)</w:t>
      </w:r>
    </w:p>
    <w:p>
      <w:pPr>
        <w:pStyle w:val="ListBullet"/>
      </w:pPr>
      <w:r>
        <w:t>Repetitive messages (same text to same number within 24 hours)</w:t>
      </w:r>
    </w:p>
    <w:p/>
    <w:p>
      <w:r/>
      <w:r>
        <w:rPr>
          <w:b/>
        </w:rPr>
        <w:t>Low-risk but worth noting:</w:t>
      </w:r>
      <w:r/>
    </w:p>
    <w:p>
      <w:pPr>
        <w:pStyle w:val="ListBullet"/>
      </w:pPr>
      <w:r>
        <w:t>First-person friendly tone reduces flags ("Hey, I'm looking for..." vs "We are offering...")</w:t>
      </w:r>
    </w:p>
    <w:p>
      <w:pPr>
        <w:pStyle w:val="ListBullet"/>
      </w:pPr>
      <w:r>
        <w:t>Questions tend to be safer than statements ("Got any off-market deals?" vs "We buy houses!")</w:t>
      </w:r>
    </w:p>
    <w:p>
      <w:pPr>
        <w:pStyle w:val="ListBullet"/>
      </w:pPr>
      <w:r>
        <w:t>Local references increase legitimacy ("in Bethesda" vs generic "in your area")</w:t>
      </w:r>
    </w:p>
    <w:p/>
    <w:p/>
    <w:p/>
    <w:p>
      <w:pPr>
        <w:pStyle w:val="Heading3"/>
      </w:pPr>
      <w:r>
        <w:t>Audit Checklist for Message Templates</w:t>
      </w:r>
    </w:p>
    <w:p/>
    <w:p>
      <w:r/>
      <w:r>
        <w:rPr>
          <w:b/>
        </w:rPr>
        <w:t>For each message variant, check:</w:t>
      </w:r>
      <w:r/>
    </w:p>
    <w:p/>
    <w:p>
      <w:pPr>
        <w:pStyle w:val="ListBullet"/>
      </w:pPr>
      <w:r>
        <w:t>[ ] **No all-caps words** (except acronyms like MLS, LLC)</w:t>
      </w:r>
    </w:p>
    <w:p>
      <w:pPr>
        <w:pStyle w:val="ListBullet"/>
      </w:pPr>
      <w:r>
        <w:t>[ ] **No "free" or "guaranteed"** language</w:t>
      </w:r>
    </w:p>
    <w:p>
      <w:pPr>
        <w:pStyle w:val="ListBullet"/>
      </w:pPr>
      <w:r>
        <w:t>[ ] **No exclamation marks** (or max 1 per message)</w:t>
      </w:r>
    </w:p>
    <w:p>
      <w:pPr>
        <w:pStyle w:val="ListBullet"/>
      </w:pPr>
      <w:r>
        <w:t>[ ] **No shortened URLs** (if including links, use full domain or no link)</w:t>
      </w:r>
    </w:p>
    <w:p>
      <w:pPr>
        <w:pStyle w:val="ListBullet"/>
      </w:pPr>
      <w:r>
        <w:t>[ ] **No more than 2 emojis** total</w:t>
      </w:r>
    </w:p>
    <w:p>
      <w:pPr>
        <w:pStyle w:val="ListBullet"/>
      </w:pPr>
      <w:r>
        <w:t>[ ] **Personal sender name** (Tom, Jenny, etc.) not business name</w:t>
      </w:r>
    </w:p>
    <w:p>
      <w:pPr>
        <w:pStyle w:val="ListBullet"/>
      </w:pPr>
      <w:r>
        <w:t>[ ] **Message under 160 characters** (or flows naturally if longer)</w:t>
      </w:r>
    </w:p>
    <w:p>
      <w:pPr>
        <w:pStyle w:val="ListBullet"/>
      </w:pPr>
      <w:r>
        <w:t>[ ] **No repetitive phrasing** within same message</w:t>
      </w:r>
    </w:p>
    <w:p>
      <w:pPr>
        <w:pStyle w:val="ListBullet"/>
      </w:pPr>
      <w:r>
        <w:t>[ ] **Asks a question** or starts conversation (vs hard sell)</w:t>
      </w:r>
    </w:p>
    <w:p>
      <w:pPr>
        <w:pStyle w:val="ListBullet"/>
      </w:pPr>
      <w:r>
        <w:t>[ ] **Includes specific location** (shows local legitimacy)</w:t>
      </w:r>
    </w:p>
    <w:p>
      <w:pPr>
        <w:pStyle w:val="ListBullet"/>
      </w:pPr>
      <w:r>
        <w:t>[ ] **First-person voice** ("I'm looking for..." not "We offer...")</w:t>
      </w:r>
    </w:p>
    <w:p>
      <w:pPr>
        <w:pStyle w:val="ListBullet"/>
      </w:pPr>
      <w:r>
        <w:t>[ ] **Spellcheck passed** (typos trigger spam filters)</w:t>
      </w:r>
    </w:p>
    <w:p/>
    <w:p/>
    <w:p/>
    <w:p>
      <w:pPr>
        <w:pStyle w:val="Heading3"/>
      </w:pPr>
      <w:r>
        <w:t>Example Message Audit</w:t>
      </w:r>
    </w:p>
    <w:p/>
    <w:p>
      <w:r/>
      <w:r>
        <w:rPr>
          <w:b/>
        </w:rPr>
        <w:t>BEFORE (High Spam Risk):</w:t>
      </w:r>
      <w:r/>
    </w:p>
    <w:p>
      <w:r>
        <w:t>"FREE CASH OFFER on your off-market properties! Click here to learn more: bit.ly/deals. Act now before this offer expires! Call 443-569-7858!!!"</w:t>
      </w:r>
    </w:p>
    <w:p/>
    <w:p>
      <w:r/>
      <w:r>
        <w:rPr>
          <w:b/>
        </w:rPr>
        <w:t>Spam triggers:</w:t>
      </w:r>
      <w:r/>
    </w:p>
    <w:p>
      <w:pPr>
        <w:pStyle w:val="ListBullet"/>
      </w:pPr>
      <w:r>
        <w:t>"FREE" in all caps</w:t>
      </w:r>
    </w:p>
    <w:p>
      <w:pPr>
        <w:pStyle w:val="ListBullet"/>
      </w:pPr>
      <w:r>
        <w:t>"CASH OFFER" in all caps</w:t>
      </w:r>
    </w:p>
    <w:p>
      <w:pPr>
        <w:pStyle w:val="ListBullet"/>
      </w:pPr>
      <w:r>
        <w:t>Multiple exclamation marks</w:t>
      </w:r>
    </w:p>
    <w:p>
      <w:pPr>
        <w:pStyle w:val="ListBullet"/>
      </w:pPr>
      <w:r>
        <w:t>Shortened URL</w:t>
      </w:r>
    </w:p>
    <w:p>
      <w:pPr>
        <w:pStyle w:val="ListBullet"/>
      </w:pPr>
      <w:r>
        <w:t>"Act now"</w:t>
      </w:r>
    </w:p>
    <w:p>
      <w:pPr>
        <w:pStyle w:val="ListBullet"/>
      </w:pPr>
      <w:r>
        <w:t>"Call" command</w:t>
      </w:r>
    </w:p>
    <w:p/>
    <w:p>
      <w:r/>
      <w:r>
        <w:rPr>
          <w:b/>
        </w:rPr>
        <w:t>AFTER (Low Spam Risk):</w:t>
      </w:r>
      <w:r/>
    </w:p>
    <w:p>
      <w:r>
        <w:t>"Hey, this is Tom. I'm looking to buy a few properties in Bethesda this month. Got anything off-market your client needs to move? Shoot me a text."</w:t>
      </w:r>
    </w:p>
    <w:p/>
    <w:p>
      <w:r/>
      <w:r>
        <w:rPr>
          <w:b/>
        </w:rPr>
        <w:t>Why it's safer:</w:t>
      </w:r>
      <w:r/>
    </w:p>
    <w:p>
      <w:pPr>
        <w:pStyle w:val="ListBullet"/>
      </w:pPr>
      <w:r>
        <w:t>Personal, conversational tone</w:t>
      </w:r>
    </w:p>
    <w:p>
      <w:pPr>
        <w:pStyle w:val="ListBullet"/>
      </w:pPr>
      <w:r>
        <w:t>No all caps</w:t>
      </w:r>
    </w:p>
    <w:p>
      <w:pPr>
        <w:pStyle w:val="ListBullet"/>
      </w:pPr>
      <w:r>
        <w:t>Question-based (not command)</w:t>
      </w:r>
    </w:p>
    <w:p>
      <w:pPr>
        <w:pStyle w:val="ListBullet"/>
      </w:pPr>
      <w:r>
        <w:t>Local reference (Bethesda)</w:t>
      </w:r>
    </w:p>
    <w:p>
      <w:pPr>
        <w:pStyle w:val="ListBullet"/>
      </w:pPr>
      <w:r>
        <w:t>No URL</w:t>
      </w:r>
    </w:p>
    <w:p>
      <w:pPr>
        <w:pStyle w:val="ListBullet"/>
      </w:pPr>
      <w:r>
        <w:t>First-person ("I'm looking")</w:t>
      </w:r>
    </w:p>
    <w:p>
      <w:pPr>
        <w:pStyle w:val="ListBullet"/>
      </w:pPr>
      <w:r>
        <w:t>Under 160 characters</w:t>
      </w:r>
    </w:p>
    <w:p/>
    <w:p/>
    <w:p/>
    <w:p>
      <w:pPr>
        <w:pStyle w:val="Heading3"/>
      </w:pPr>
      <w:r>
        <w:t>Your Current Message Templates (Request for Audit)</w:t>
      </w:r>
    </w:p>
    <w:p/>
    <w:p>
      <w:r/>
      <w:r>
        <w:rPr>
          <w:b/>
        </w:rPr>
        <w:t>From SC interview:</w:t>
      </w:r>
      <w:r>
        <w:t xml:space="preserve"> "I have a lot [of message variations]. I can send you all of these if you want."</w:t>
      </w:r>
    </w:p>
    <w:p/>
    <w:p>
      <w:r/>
      <w:r>
        <w:rPr>
          <w:b/>
        </w:rPr>
        <w:t>Recommendation:</w:t>
      </w:r>
      <w:r>
        <w:t xml:space="preserve"> Send Alfred all current templates. I'll audit each one, flag spam triggers, and provide cleaned versions.</w:t>
      </w:r>
    </w:p>
    <w:p/>
    <w:p>
      <w:r/>
      <w:r>
        <w:rPr>
          <w:b/>
        </w:rPr>
        <w:t>Until then, here are safe message templates you can use immediately:</w:t>
      </w:r>
      <w:r/>
    </w:p>
    <w:p/>
    <w:p>
      <w:r/>
      <w:r>
        <w:rPr>
          <w:b/>
        </w:rPr>
        <w:t>Template 1: Direct Ask (Low-Pressure)</w:t>
      </w:r>
      <w:r/>
    </w:p>
    <w:p>
      <w:r>
        <w:t>"Hey, it's Jenny. Looking for a property in [AREA] for a client. Know anyone with an off-market situation? Thanks."</w:t>
      </w:r>
    </w:p>
    <w:p/>
    <w:p>
      <w:r/>
      <w:r>
        <w:rPr>
          <w:b/>
        </w:rPr>
        <w:t>Template 2: Buyer Positioning</w:t>
      </w:r>
      <w:r/>
    </w:p>
    <w:p>
      <w:r>
        <w:t>"Hi, this is John. Got a buyer looking in [AREA]. Do you have any pocket listings or know an agent who might?"</w:t>
      </w:r>
    </w:p>
    <w:p/>
    <w:p>
      <w:r/>
      <w:r>
        <w:rPr>
          <w:b/>
        </w:rPr>
        <w:t>Template 3: Problem-Solver</w:t>
      </w:r>
      <w:r/>
    </w:p>
    <w:p>
      <w:r>
        <w:t>"Hey, this is Stan. Working with someone who has a tricky property situation in [AREA]. Who should I connect them with?"</w:t>
      </w:r>
    </w:p>
    <w:p/>
    <w:p>
      <w:r/>
      <w:r>
        <w:rPr>
          <w:b/>
        </w:rPr>
        <w:t>Template 4: Market Intel</w:t>
      </w:r>
      <w:r/>
    </w:p>
    <w:p>
      <w:r>
        <w:t>"Hi, it's Gracie. What's your take on the [NEIGHBORHOOD] market right now? Thinking about buying there."</w:t>
      </w:r>
    </w:p>
    <w:p/>
    <w:p>
      <w:r/>
      <w:r>
        <w:rPr>
          <w:b/>
        </w:rPr>
        <w:t>Template 5: Referral Request</w:t>
      </w:r>
      <w:r/>
    </w:p>
    <w:p>
      <w:r>
        <w:t>"Hey, this is Jade. Who do you know in [AREA] that might have a property they need to move quickly?"</w:t>
      </w:r>
    </w:p>
    <w:p/>
    <w:p>
      <w:r/>
      <w:r>
        <w:rPr>
          <w:b/>
        </w:rPr>
        <w:t>Template 6: Relationship-First</w:t>
      </w:r>
      <w:r/>
    </w:p>
    <w:p>
      <w:r>
        <w:t>"Hi, it's Tom. Heard you're one of the top agents in [AREA]. I'd love to connect — looking for deals there."</w:t>
      </w:r>
    </w:p>
    <w:p/>
    <w:p>
      <w:r/>
      <w:r>
        <w:rPr>
          <w:b/>
        </w:rPr>
        <w:t>All of these:</w:t>
      </w:r>
      <w:r/>
    </w:p>
    <w:p>
      <w:pPr>
        <w:pStyle w:val="ListBullet"/>
      </w:pPr>
      <w:r>
        <w:t>Under 160 characters</w:t>
      </w:r>
    </w:p>
    <w:p>
      <w:pPr>
        <w:pStyle w:val="ListBullet"/>
      </w:pPr>
      <w:r>
        <w:t>Personal sender name</w:t>
      </w:r>
    </w:p>
    <w:p>
      <w:pPr>
        <w:pStyle w:val="ListBullet"/>
      </w:pPr>
      <w:r>
        <w:t>Question-based</w:t>
      </w:r>
    </w:p>
    <w:p>
      <w:pPr>
        <w:pStyle w:val="ListBullet"/>
      </w:pPr>
      <w:r>
        <w:t>Local reference</w:t>
      </w:r>
    </w:p>
    <w:p>
      <w:pPr>
        <w:pStyle w:val="ListBullet"/>
      </w:pPr>
      <w:r>
        <w:t>No spam triggers</w:t>
      </w:r>
    </w:p>
    <w:p>
      <w:pPr>
        <w:pStyle w:val="ListBullet"/>
      </w:pPr>
      <w:r>
        <w:t>First-person voice</w:t>
      </w:r>
    </w:p>
    <w:p/>
    <w:p/>
    <w:p/>
    <w:p>
      <w:pPr>
        <w:pStyle w:val="Heading3"/>
      </w:pPr>
      <w:r>
        <w:t>Spam Testing Protocol</w:t>
      </w:r>
    </w:p>
    <w:p/>
    <w:p>
      <w:r/>
      <w:r>
        <w:rPr>
          <w:b/>
        </w:rPr>
        <w:t>Before launching any new message template:</w:t>
      </w:r>
      <w:r/>
    </w:p>
    <w:p/>
    <w:p>
      <w:pPr>
        <w:pStyle w:val="ListNumber"/>
      </w:pPr>
      <w:r>
        <w:t>**Test send to 10 agents** (small sample)</w:t>
      </w:r>
    </w:p>
    <w:p>
      <w:pPr>
        <w:pStyle w:val="ListNumber"/>
      </w:pPr>
      <w:r>
        <w:t>**Monitor delivery rate** (should be 100% for small sample)</w:t>
      </w:r>
    </w:p>
    <w:p>
      <w:pPr>
        <w:pStyle w:val="ListNumber"/>
      </w:pPr>
      <w:r>
        <w:t>**Wait 24 hours** (carrier flags sometimes delayed)</w:t>
      </w:r>
    </w:p>
    <w:p>
      <w:pPr>
        <w:pStyle w:val="ListNumber"/>
      </w:pPr>
      <w:r>
        <w:t>**Check for blocks or bounces** (SC should report this)</w:t>
      </w:r>
    </w:p>
    <w:p>
      <w:pPr>
        <w:pStyle w:val="ListNumber"/>
      </w:pPr>
      <w:r>
        <w:t>**If 100% delivered:** Safe to scale</w:t>
      </w:r>
    </w:p>
    <w:p>
      <w:pPr>
        <w:pStyle w:val="ListNumber"/>
      </w:pPr>
      <w:r>
        <w:t>**If &lt;95% delivered:** Message likely flagged, rewrite and retest</w:t>
      </w:r>
    </w:p>
    <w:p/>
    <w:p>
      <w:r/>
      <w:r>
        <w:rPr>
          <w:b/>
        </w:rPr>
        <w:t>Never launch a campaign with untested message to full list.</w:t>
      </w:r>
      <w:r/>
    </w:p>
    <w:p/>
    <w:p/>
    <w:p/>
    <w:p>
      <w:pPr>
        <w:pStyle w:val="Heading3"/>
      </w:pPr>
      <w:r>
        <w:t>Sender Identity Optimization</w:t>
      </w:r>
    </w:p>
    <w:p/>
    <w:p>
      <w:r/>
      <w:r>
        <w:rPr>
          <w:b/>
        </w:rPr>
        <w:t>You're already doing this:</w:t>
      </w:r>
      <w:r>
        <w:t xml:space="preserve"> Rotating sender names (Tom, John, Jenny, etc.)</w:t>
      </w:r>
    </w:p>
    <w:p/>
    <w:p>
      <w:r/>
      <w:r>
        <w:rPr>
          <w:b/>
        </w:rPr>
        <w:t>Why it works:</w:t>
      </w:r>
      <w:r/>
    </w:p>
    <w:p>
      <w:pPr>
        <w:pStyle w:val="ListBullet"/>
      </w:pPr>
      <w:r>
        <w:t>Personal names reduce spam perception vs business names</w:t>
      </w:r>
    </w:p>
    <w:p>
      <w:pPr>
        <w:pStyle w:val="ListBullet"/>
      </w:pPr>
      <w:r>
        <w:t>Rotating prevents "this number always texts me" fatigue</w:t>
      </w:r>
    </w:p>
    <w:p>
      <w:pPr>
        <w:pStyle w:val="ListBullet"/>
      </w:pPr>
      <w:r>
        <w:t>Family member names add authenticity</w:t>
      </w:r>
    </w:p>
    <w:p/>
    <w:p>
      <w:r/>
      <w:r>
        <w:rPr>
          <w:b/>
        </w:rPr>
        <w:t>Best practices:</w:t>
      </w:r>
      <w:r/>
    </w:p>
    <w:p>
      <w:pPr>
        <w:pStyle w:val="ListBullet"/>
      </w:pPr>
      <w:r>
        <w:t>Use common, recognizable names (avoid unusual spellings)</w:t>
      </w:r>
    </w:p>
    <w:p>
      <w:pPr>
        <w:pStyle w:val="ListBullet"/>
      </w:pPr>
      <w:r>
        <w:t>Match name gender to phone number gender perception (if detectable)</w:t>
      </w:r>
    </w:p>
    <w:p>
      <w:pPr>
        <w:pStyle w:val="ListBullet"/>
      </w:pPr>
      <w:r>
        <w:t>Keep signature consistent within a campaign ("Tom" doesn't become "Jenny" in follow-up)</w:t>
      </w:r>
    </w:p>
    <w:p>
      <w:pPr>
        <w:pStyle w:val="ListBullet"/>
      </w:pPr>
      <w:r>
        <w:t>If an agent responds, continue conversation with same sender name (don't switch mid-conversation)</w:t>
      </w:r>
    </w:p>
    <w:p/>
    <w:p/>
    <w:p/>
    <w:p>
      <w:pPr>
        <w:pStyle w:val="Heading3"/>
      </w:pPr>
      <w:r>
        <w:t>Phone Number Rotation Strategy</w:t>
      </w:r>
    </w:p>
    <w:p/>
    <w:p>
      <w:r/>
      <w:r>
        <w:rPr>
          <w:b/>
        </w:rPr>
        <w:t>You mentioned:</w:t>
      </w:r>
      <w:r>
        <w:t xml:space="preserve"> "Every agent is, for the most part, getting a text from a different number."</w:t>
      </w:r>
    </w:p>
    <w:p/>
    <w:p>
      <w:r/>
      <w:r>
        <w:rPr>
          <w:b/>
        </w:rPr>
        <w:t>This is GOLD for spam avoidance.</w:t>
      </w:r>
      <w:r/>
    </w:p>
    <w:p/>
    <w:p>
      <w:r/>
      <w:r>
        <w:rPr>
          <w:b/>
        </w:rPr>
        <w:t>How to optimize:</w:t>
      </w:r>
      <w:r/>
    </w:p>
    <w:p>
      <w:pPr>
        <w:pStyle w:val="ListBullet"/>
      </w:pPr>
      <w:r>
        <w:t>Use SC's pool of sender numbers (they manage rotation automatically)</w:t>
      </w:r>
    </w:p>
    <w:p>
      <w:pPr>
        <w:pStyle w:val="ListBullet"/>
      </w:pPr>
      <w:r>
        <w:t>If SC allows custom number pools: Add 5-10 numbers per market</w:t>
      </w:r>
    </w:p>
    <w:p>
      <w:pPr>
        <w:pStyle w:val="ListBullet"/>
      </w:pPr>
      <w:r>
        <w:t>Never reuse same number to same agent within 90 days (carrier flags repetition)</w:t>
      </w:r>
    </w:p>
    <w:p>
      <w:pPr>
        <w:pStyle w:val="ListBullet"/>
      </w:pPr>
      <w:r>
        <w:t>If a number gets flagged (delivery rate drops): Retire it for 6 months</w:t>
      </w:r>
    </w:p>
    <w:p/>
    <w:p>
      <w:r/>
      <w:r>
        <w:rPr>
          <w:b/>
        </w:rPr>
        <w:t>SC likely handles this automatically, but verify with their support.</w:t>
      </w:r>
      <w:r/>
    </w:p>
    <w:p/>
    <w:p/>
    <w:p/>
    <w:p>
      <w:pPr>
        <w:pStyle w:val="Heading3"/>
      </w:pPr>
      <w:r>
        <w:t>What To Do If You Get Spam-Flagged</w:t>
      </w:r>
    </w:p>
    <w:p/>
    <w:p>
      <w:r/>
      <w:r>
        <w:rPr>
          <w:b/>
        </w:rPr>
        <w:t>Signs you're flagged:</w:t>
      </w:r>
      <w:r/>
    </w:p>
    <w:p>
      <w:pPr>
        <w:pStyle w:val="ListNumber"/>
      </w:pPr>
      <w:r>
        <w:t>Delivery rate drops below 90% suddenly</w:t>
      </w:r>
    </w:p>
    <w:p>
      <w:pPr>
        <w:pStyle w:val="ListNumber"/>
      </w:pPr>
      <w:r>
        <w:t>Responses include "Why are you spamming me?"</w:t>
      </w:r>
    </w:p>
    <w:p>
      <w:pPr>
        <w:pStyle w:val="ListNumber"/>
      </w:pPr>
      <w:r>
        <w:t>SC support notifies you of carrier issues</w:t>
      </w:r>
    </w:p>
    <w:p>
      <w:pPr>
        <w:pStyle w:val="ListNumber"/>
      </w:pPr>
      <w:r>
        <w:t>Messages deliver but show as "Blocked" or "Filtered" on recipient side</w:t>
      </w:r>
    </w:p>
    <w:p/>
    <w:p>
      <w:r/>
      <w:r>
        <w:rPr>
          <w:b/>
        </w:rPr>
        <w:t>Immediate actions:</w:t>
      </w:r>
      <w:r/>
    </w:p>
    <w:p>
      <w:pPr>
        <w:pStyle w:val="ListNumber"/>
      </w:pPr>
      <w:r>
        <w:t>**Pause all campaigns** (stop sending immediately)</w:t>
      </w:r>
    </w:p>
    <w:p>
      <w:pPr>
        <w:pStyle w:val="ListNumber"/>
      </w:pPr>
      <w:r>
        <w:t>**Audit all message templates** using checklist above</w:t>
      </w:r>
    </w:p>
    <w:p>
      <w:pPr>
        <w:pStyle w:val="ListNumber"/>
      </w:pPr>
      <w:r>
        <w:t>**Contact SC support** (they may have carrier-specific guidance)</w:t>
      </w:r>
    </w:p>
    <w:p>
      <w:pPr>
        <w:pStyle w:val="ListNumber"/>
      </w:pPr>
      <w:r>
        <w:t>**Switch sender numbers** (if flagged number identified)</w:t>
      </w:r>
    </w:p>
    <w:p>
      <w:pPr>
        <w:pStyle w:val="ListNumber"/>
      </w:pPr>
      <w:r>
        <w:t>**Rewrite flagged messages** (remove spam triggers)</w:t>
      </w:r>
    </w:p>
    <w:p>
      <w:pPr>
        <w:pStyle w:val="ListNumber"/>
      </w:pPr>
      <w:r>
        <w:t>**Reduce send rate by 50%** when resuming (rebuild carrier trust)</w:t>
      </w:r>
    </w:p>
    <w:p>
      <w:pPr>
        <w:pStyle w:val="ListNumber"/>
      </w:pPr>
      <w:r>
        <w:t>**Test small batches** (100 sends) before scaling back up</w:t>
      </w:r>
    </w:p>
    <w:p/>
    <w:p>
      <w:r/>
      <w:r>
        <w:rPr>
          <w:b/>
        </w:rPr>
        <w:t>Prevention &gt; Cure.</w:t>
      </w:r>
      <w:r>
        <w:t xml:space="preserve"> Run this audit NOW before you have issues.</w:t>
      </w:r>
    </w:p>
    <w:p/>
    <w:p/>
    <w:p/>
    <w:p>
      <w:pPr>
        <w:pStyle w:val="Heading2"/>
      </w:pPr>
      <w:r>
        <w:t>SECTION 7: HOUSTON EXPANSION DECISION TREE</w:t>
      </w:r>
    </w:p>
    <w:p/>
    <w:p>
      <w:pPr>
        <w:pStyle w:val="Heading3"/>
      </w:pPr>
      <w:r>
        <w:t>The Core Question</w:t>
      </w:r>
    </w:p>
    <w:p/>
    <w:p>
      <w:r/>
      <w:r>
        <w:rPr>
          <w:b/>
        </w:rPr>
        <w:t>Should you expand to Houston now, or scale DMV first?</w:t>
      </w:r>
      <w:r/>
    </w:p>
    <w:p/>
    <w:p/>
    <w:p/>
    <w:p>
      <w:pPr>
        <w:pStyle w:val="Heading3"/>
      </w:pPr>
      <w:r>
        <w:t>Houston Opportunity</w:t>
      </w:r>
    </w:p>
    <w:p/>
    <w:p>
      <w:r/>
      <w:r>
        <w:rPr>
          <w:b/>
        </w:rPr>
        <w:t>Available list:</w:t>
      </w:r>
      <w:r>
        <w:t xml:space="preserve"> 25,000 agents (you said "could get 50k if I wanted")</w:t>
      </w:r>
    </w:p>
    <w:p/>
    <w:p>
      <w:r/>
      <w:r>
        <w:rPr>
          <w:b/>
        </w:rPr>
        <w:t>Market characteristics:</w:t>
      </w:r>
      <w:r/>
    </w:p>
    <w:p>
      <w:pPr>
        <w:pStyle w:val="ListBullet"/>
      </w:pPr>
      <w:r>
        <w:t>Large metro (4th largest US city)</w:t>
      </w:r>
    </w:p>
    <w:p>
      <w:pPr>
        <w:pStyle w:val="ListBullet"/>
      </w:pPr>
      <w:r>
        <w:t>Active real estate market (lower property prices than DMV = more wholesale opportunity)</w:t>
      </w:r>
    </w:p>
    <w:p>
      <w:pPr>
        <w:pStyle w:val="ListBullet"/>
      </w:pPr>
      <w:r>
        <w:t>No market saturation (you haven't texted these agents yet = fresh response rates likely)</w:t>
      </w:r>
    </w:p>
    <w:p/>
    <w:p>
      <w:r/>
      <w:r>
        <w:rPr>
          <w:b/>
        </w:rPr>
        <w:t>Potential upside:</w:t>
      </w:r>
      <w:r/>
    </w:p>
    <w:p>
      <w:pPr>
        <w:pStyle w:val="ListBullet"/>
      </w:pPr>
      <w:r>
        <w:t>Fresh list = 1.5-2% response rates expected (vs DMV's fatigued 0.93%)</w:t>
      </w:r>
    </w:p>
    <w:p>
      <w:pPr>
        <w:pStyle w:val="ListBullet"/>
      </w:pPr>
      <w:r>
        <w:t>25,000 agents × 1.5% = 375 conversations per initial send</w:t>
      </w:r>
    </w:p>
    <w:p>
      <w:pPr>
        <w:pStyle w:val="ListBullet"/>
      </w:pPr>
      <w:r>
        <w:t>At 18% conv→off-market = 68 off-market properties</w:t>
      </w:r>
    </w:p>
    <w:p>
      <w:pPr>
        <w:pStyle w:val="ListBullet"/>
      </w:pPr>
      <w:r>
        <w:t>At 37% off-market→offers = 25 offers</w:t>
      </w:r>
    </w:p>
    <w:p>
      <w:pPr>
        <w:pStyle w:val="ListBullet"/>
      </w:pPr>
      <w:r>
        <w:t>At 15% offers→ratified = 4 ratified deals from first Houston send</w:t>
      </w:r>
    </w:p>
    <w:p/>
    <w:p>
      <w:r/>
      <w:r>
        <w:rPr>
          <w:b/>
        </w:rPr>
        <w:t>Houston could add 4-6 ratified deals/month at full scale.</w:t>
      </w:r>
      <w:r/>
    </w:p>
    <w:p/>
    <w:p/>
    <w:p/>
    <w:p>
      <w:pPr>
        <w:pStyle w:val="Heading3"/>
      </w:pPr>
      <w:r>
        <w:t>Houston Risks</w:t>
      </w:r>
    </w:p>
    <w:p/>
    <w:p>
      <w:r/>
      <w:r>
        <w:rPr>
          <w:b/>
        </w:rPr>
        <w:t>1. Buyer capacity in new market</w:t>
      </w:r>
      <w:r/>
    </w:p>
    <w:p>
      <w:pPr>
        <w:pStyle w:val="ListBullet"/>
      </w:pPr>
      <w:r>
        <w:t>You have 50+ buyers in DMV (strong)</w:t>
      </w:r>
    </w:p>
    <w:p>
      <w:pPr>
        <w:pStyle w:val="ListBullet"/>
      </w:pPr>
      <w:r>
        <w:t>Do you have Houston buyers ready?</w:t>
      </w:r>
    </w:p>
    <w:p>
      <w:pPr>
        <w:pStyle w:val="ListBullet"/>
      </w:pPr>
      <w:r>
        <w:t>Building buyer bench in new market takes 3-6 months</w:t>
      </w:r>
    </w:p>
    <w:p>
      <w:pPr>
        <w:pStyle w:val="ListBullet"/>
      </w:pPr>
      <w:r>
        <w:t>**Risk:** Ratify deals you can't close (burns agent relationships)</w:t>
      </w:r>
    </w:p>
    <w:p/>
    <w:p>
      <w:r/>
      <w:r>
        <w:rPr>
          <w:b/>
        </w:rPr>
        <w:t>2. Market knowledge</w:t>
      </w:r>
      <w:r/>
    </w:p>
    <w:p>
      <w:pPr>
        <w:pStyle w:val="ListBullet"/>
      </w:pPr>
      <w:r>
        <w:t>You know DMV property values, neighborhoods, ARVs</w:t>
      </w:r>
    </w:p>
    <w:p>
      <w:pPr>
        <w:pStyle w:val="ListBullet"/>
      </w:pPr>
      <w:r>
        <w:t>Houston is different (lower prices, different submarkets)</w:t>
      </w:r>
    </w:p>
    <w:p>
      <w:pPr>
        <w:pStyle w:val="ListBullet"/>
      </w:pPr>
      <w:r>
        <w:t>**Risk:** Underwrite wrong, lose money on first few deals</w:t>
      </w:r>
    </w:p>
    <w:p/>
    <w:p>
      <w:r/>
      <w:r>
        <w:rPr>
          <w:b/>
        </w:rPr>
        <w:t>3. Divided attention</w:t>
      </w:r>
      <w:r/>
    </w:p>
    <w:p>
      <w:pPr>
        <w:pStyle w:val="ListBullet"/>
      </w:pPr>
      <w:r>
        <w:t>Managing 4 markets (MD, NOVA, RVA, Houston) = complexity</w:t>
      </w:r>
    </w:p>
    <w:p>
      <w:pPr>
        <w:pStyle w:val="ListBullet"/>
      </w:pPr>
      <w:r>
        <w:t>Your VA handles responses - can they handle 50% more volume?</w:t>
      </w:r>
    </w:p>
    <w:p>
      <w:pPr>
        <w:pStyle w:val="ListBullet"/>
      </w:pPr>
      <w:r>
        <w:t>**Risk:** Response quality degrades, agents don't get good experience</w:t>
      </w:r>
    </w:p>
    <w:p/>
    <w:p>
      <w:r/>
      <w:r>
        <w:rPr>
          <w:b/>
        </w:rPr>
        <w:t>4. Dilution of budget</w:t>
      </w:r>
      <w:r/>
    </w:p>
    <w:p>
      <w:pPr>
        <w:pStyle w:val="ListBullet"/>
      </w:pPr>
      <w:r>
        <w:t>100k texts/month split across 4 markets = 25k per market</w:t>
      </w:r>
    </w:p>
    <w:p>
      <w:pPr>
        <w:pStyle w:val="ListBullet"/>
      </w:pPr>
      <w:r>
        <w:t>DMV gets less attention while Houston ramps up</w:t>
      </w:r>
    </w:p>
    <w:p>
      <w:pPr>
        <w:pStyle w:val="ListBullet"/>
      </w:pPr>
      <w:r>
        <w:t>**Risk:** Kill both (DMV starves, Houston doesn't hit critical mass)</w:t>
      </w:r>
    </w:p>
    <w:p/>
    <w:p/>
    <w:p/>
    <w:p>
      <w:pPr>
        <w:pStyle w:val="Heading3"/>
      </w:pPr>
      <w:r>
        <w:t>Decision Framework</w:t>
      </w:r>
    </w:p>
    <w:p/>
    <w:p>
      <w:r/>
      <w:r>
        <w:rPr>
          <w:b/>
        </w:rPr>
        <w:t>Expand to Houston if ALL of these are true:</w:t>
      </w:r>
      <w:r/>
    </w:p>
    <w:p/>
    <w:p>
      <w:r>
        <w:t xml:space="preserve">✅ </w:t>
      </w:r>
      <w:r>
        <w:rPr>
          <w:b/>
        </w:rPr>
        <w:t>Criterion 1: DMV response rate stable at 1.3%+ for 2+ months</w:t>
      </w:r>
      <w:r/>
    </w:p>
    <w:p>
      <w:pPr>
        <w:pStyle w:val="ListBullet"/>
      </w:pPr>
      <w:r>
        <w:t>Current: 0.93% (Feb 2026)</w:t>
      </w:r>
    </w:p>
    <w:p>
      <w:pPr>
        <w:pStyle w:val="ListBullet"/>
      </w:pPr>
      <w:r>
        <w:t>Status: ❌ NOT MET</w:t>
      </w:r>
    </w:p>
    <w:p>
      <w:pPr>
        <w:pStyle w:val="ListBullet"/>
      </w:pPr>
      <w:r>
        <w:t>**Fix DMV response rate first** (message refresh, list rotation)</w:t>
      </w:r>
    </w:p>
    <w:p/>
    <w:p>
      <w:r>
        <w:t xml:space="preserve">✅ </w:t>
      </w:r>
      <w:r>
        <w:rPr>
          <w:b/>
        </w:rPr>
        <w:t>Criterion 2: Offer-to-ratified conversion at 25%+ consistently</w:t>
      </w:r>
      <w:r/>
    </w:p>
    <w:p>
      <w:pPr>
        <w:pStyle w:val="ListBullet"/>
      </w:pPr>
      <w:r>
        <w:t>Current: 6-8% (Feb 2026)</w:t>
      </w:r>
    </w:p>
    <w:p>
      <w:pPr>
        <w:pStyle w:val="ListBullet"/>
      </w:pPr>
      <w:r>
        <w:t>Status: ❌ NOT MET</w:t>
      </w:r>
    </w:p>
    <w:p>
      <w:pPr>
        <w:pStyle w:val="ListBullet"/>
      </w:pPr>
      <w:r>
        <w:t>**Fix DMV conversion rate first** (return to Sept selectivity model)</w:t>
      </w:r>
    </w:p>
    <w:p/>
    <w:p>
      <w:r>
        <w:t xml:space="preserve">✅ </w:t>
      </w:r>
      <w:r>
        <w:rPr>
          <w:b/>
        </w:rPr>
        <w:t>Criterion 3: Closing 8+ deals/month in DMV consistently</w:t>
      </w:r>
      <w:r/>
    </w:p>
    <w:p>
      <w:pPr>
        <w:pStyle w:val="ListBullet"/>
      </w:pPr>
      <w:r>
        <w:t>Current: ~4-5 deals/month (Feb 2026)</w:t>
      </w:r>
    </w:p>
    <w:p>
      <w:pPr>
        <w:pStyle w:val="ListBullet"/>
      </w:pPr>
      <w:r>
        <w:t>Status: ❌ NOT MET</w:t>
      </w:r>
    </w:p>
    <w:p>
      <w:pPr>
        <w:pStyle w:val="ListBullet"/>
      </w:pPr>
      <w:r>
        <w:t>**Scale DMV to 8-10 deals/month first** (proof of back-end reliability)</w:t>
      </w:r>
    </w:p>
    <w:p/>
    <w:p>
      <w:r>
        <w:t xml:space="preserve">✅ </w:t>
      </w:r>
      <w:r>
        <w:rPr>
          <w:b/>
        </w:rPr>
        <w:t>Criterion 4: Houston buyer bench established (10+ active buyers)</w:t>
      </w:r>
      <w:r/>
    </w:p>
    <w:p>
      <w:pPr>
        <w:pStyle w:val="ListBullet"/>
      </w:pPr>
      <w:r>
        <w:t>Current: Unknown</w:t>
      </w:r>
    </w:p>
    <w:p>
      <w:pPr>
        <w:pStyle w:val="ListBullet"/>
      </w:pPr>
      <w:r>
        <w:t>Status: ⚠️ UNCLEAR</w:t>
      </w:r>
    </w:p>
    <w:p>
      <w:pPr>
        <w:pStyle w:val="ListBullet"/>
      </w:pPr>
      <w:r>
        <w:t>**Build Houston buyer relationships BEFORE launching agent campaigns**</w:t>
      </w:r>
    </w:p>
    <w:p/>
    <w:p>
      <w:r>
        <w:t xml:space="preserve">✅ </w:t>
      </w:r>
      <w:r>
        <w:rPr>
          <w:b/>
        </w:rPr>
        <w:t>Criterion 5: VA/LM capacity for 50% more volume</w:t>
      </w:r>
      <w:r/>
    </w:p>
    <w:p>
      <w:pPr>
        <w:pStyle w:val="ListBullet"/>
      </w:pPr>
      <w:r>
        <w:t>Current: Managing ~100 responses/day comfortably</w:t>
      </w:r>
    </w:p>
    <w:p>
      <w:pPr>
        <w:pStyle w:val="ListBullet"/>
      </w:pPr>
      <w:r>
        <w:t>Houston adds: ~50-75 responses/day initially</w:t>
      </w:r>
    </w:p>
    <w:p>
      <w:pPr>
        <w:pStyle w:val="ListBullet"/>
      </w:pPr>
      <w:r>
        <w:t>Status: ✅ LIKELY MET (but verify with team)</w:t>
      </w:r>
    </w:p>
    <w:p/>
    <w:p>
      <w:r>
        <w:t xml:space="preserve">✅ </w:t>
      </w:r>
      <w:r>
        <w:rPr>
          <w:b/>
        </w:rPr>
        <w:t>Criterion 6: Budget allows for 125k+ texts/month</w:t>
      </w:r>
      <w:r/>
    </w:p>
    <w:p>
      <w:pPr>
        <w:pStyle w:val="ListBullet"/>
      </w:pPr>
      <w:r>
        <w:t>Current: 100k budget, $1,800-4,000 covered by buyers</w:t>
      </w:r>
    </w:p>
    <w:p>
      <w:pPr>
        <w:pStyle w:val="ListBullet"/>
      </w:pPr>
      <w:r>
        <w:t>Houston requires: +25k texts/month minimum</w:t>
      </w:r>
    </w:p>
    <w:p>
      <w:pPr>
        <w:pStyle w:val="ListBullet"/>
      </w:pPr>
      <w:r>
        <w:t>Status: ⚠️ TIGHT (would need additional buyer fee coverage)</w:t>
      </w:r>
    </w:p>
    <w:p/>
    <w:p>
      <w:r/>
      <w:r>
        <w:rPr>
          <w:b/>
        </w:rPr>
        <w:t>Current score: 1.5 of 6 criteria met</w:t>
      </w:r>
      <w:r/>
    </w:p>
    <w:p/>
    <w:p>
      <w:r/>
      <w:r>
        <w:rPr>
          <w:b/>
        </w:rPr>
        <w:t>Verdict: DO NOT expand to Houston yet.</w:t>
      </w:r>
      <w:r/>
    </w:p>
    <w:p/>
    <w:p/>
    <w:p/>
    <w:p>
      <w:pPr>
        <w:pStyle w:val="Heading3"/>
      </w:pPr>
      <w:r>
        <w:t>Pre-Launch Checklist for Houston (When Ready)</w:t>
      </w:r>
    </w:p>
    <w:p/>
    <w:p>
      <w:r>
        <w:t>Before launching Houston campaigns:</w:t>
      </w:r>
    </w:p>
    <w:p/>
    <w:p>
      <w:pPr>
        <w:pStyle w:val="ListBullet"/>
      </w:pPr>
      <w:r>
        <w:t>[ ] **Buyer bench:** Minimum 10 active buyers in Houston market</w:t>
      </w:r>
    </w:p>
    <w:p>
      <w:pPr>
        <w:pStyle w:val="ListBullet"/>
      </w:pPr>
      <w:r>
        <w:t>[ ] **Market research:** Understand Houston submarkets, pricing, ARVs</w:t>
      </w:r>
    </w:p>
    <w:p>
      <w:pPr>
        <w:pStyle w:val="ListBullet"/>
      </w:pPr>
      <w:r>
        <w:t>[ ] **Local presence:** Visit Houston (or partner with local operator who knows market)</w:t>
      </w:r>
    </w:p>
    <w:p>
      <w:pPr>
        <w:pStyle w:val="ListBullet"/>
      </w:pPr>
      <w:r>
        <w:t>[ ] **List quality:** Verify Houston MLS scrape is clean (test 100 agents first)</w:t>
      </w:r>
    </w:p>
    <w:p>
      <w:pPr>
        <w:pStyle w:val="ListBullet"/>
      </w:pPr>
      <w:r>
        <w:t>[ ] **Message adaptation:** Test Houston-specific message variants</w:t>
      </w:r>
    </w:p>
    <w:p>
      <w:pPr>
        <w:pStyle w:val="ListBullet"/>
      </w:pPr>
      <w:r>
        <w:t>[ ] **Budget allocation:** Secure $2,000-3,000/month additional budget (or buyer fee coverage)</w:t>
      </w:r>
    </w:p>
    <w:p>
      <w:pPr>
        <w:pStyle w:val="ListBullet"/>
      </w:pPr>
      <w:r>
        <w:t>[ ] **VA capacity:** Confirm VA can handle 150-200 responses/day</w:t>
      </w:r>
    </w:p>
    <w:p>
      <w:pPr>
        <w:pStyle w:val="ListBullet"/>
      </w:pPr>
      <w:r>
        <w:t>[ ] **Attribution system:** Ensure Houston campaigns tracked separately (see Section 8)</w:t>
      </w:r>
    </w:p>
    <w:p/>
    <w:p>
      <w:r/>
      <w:r>
        <w:rPr>
          <w:b/>
        </w:rPr>
        <w:t>Do NOT skip these steps.</w:t>
      </w:r>
      <w:r>
        <w:t xml:space="preserve"> Houston launch without proper prep will fail and waste budget.</w:t>
      </w:r>
    </w:p>
    <w:p/>
    <w:p/>
    <w:p/>
    <w:p>
      <w:pPr>
        <w:pStyle w:val="Heading3"/>
      </w:pPr>
      <w:r>
        <w:t>Alternative to Houston: NC Revival</w:t>
      </w:r>
    </w:p>
    <w:p/>
    <w:p>
      <w:r/>
      <w:r>
        <w:rPr>
          <w:b/>
        </w:rPr>
        <w:t>You already have Wilmington NC list (3,428 agents) with "piss poor performance."</w:t>
      </w:r>
      <w:r/>
    </w:p>
    <w:p/>
    <w:p>
      <w:r/>
      <w:r>
        <w:rPr>
          <w:b/>
        </w:rPr>
        <w:t>Before abandoning NC:</w:t>
      </w:r>
      <w:r/>
    </w:p>
    <w:p>
      <w:pPr>
        <w:pStyle w:val="ListNumber"/>
      </w:pPr>
      <w:r>
        <w:t>**Analyze failure mode:** Was it message? Timing? List quality?</w:t>
      </w:r>
    </w:p>
    <w:p>
      <w:pPr>
        <w:pStyle w:val="ListNumber"/>
      </w:pPr>
      <w:r>
        <w:t>**Test fresh message:** Completely different angle than previous attempts</w:t>
      </w:r>
    </w:p>
    <w:p>
      <w:pPr>
        <w:pStyle w:val="ListNumber"/>
      </w:pPr>
      <w:r>
        <w:t>**Small batch test:** 500 agents, monitor response</w:t>
      </w:r>
    </w:p>
    <w:p>
      <w:pPr>
        <w:pStyle w:val="ListNumber"/>
      </w:pPr>
      <w:r>
        <w:t>**If response rate &gt;1.5%:** NC is viable, scale up</w:t>
      </w:r>
    </w:p>
    <w:p>
      <w:pPr>
        <w:pStyle w:val="ListNumber"/>
      </w:pPr>
      <w:r>
        <w:t>**If response rate &lt;1%:** NC list is bad or market is saturated, retire it</w:t>
      </w:r>
    </w:p>
    <w:p/>
    <w:p>
      <w:r/>
      <w:r>
        <w:rPr>
          <w:b/>
        </w:rPr>
        <w:t>NC is cheaper to test than Houston</w:t>
      </w:r>
      <w:r>
        <w:t xml:space="preserve"> (list already acquired, smaller market = less risk).</w:t>
      </w:r>
    </w:p>
    <w:p/>
    <w:p>
      <w:r/>
      <w:r>
        <w:rPr>
          <w:b/>
        </w:rPr>
        <w:t>If NC fails again after fresh message test: Then consider Houston.</w:t>
      </w:r>
      <w:r/>
    </w:p>
    <w:p/>
    <w:p/>
    <w:p/>
    <w:p>
      <w:pPr>
        <w:pStyle w:val="Heading3"/>
      </w:pPr>
      <w:r>
        <w:t>Houston Launch Timeline (Once Criteria Met)</w:t>
      </w:r>
    </w:p>
    <w:p/>
    <w:p>
      <w:r/>
      <w:r>
        <w:rPr>
          <w:b/>
        </w:rPr>
        <w:t>Month 1: Buyer Development</w:t>
      </w:r>
      <w:r/>
    </w:p>
    <w:p>
      <w:pPr>
        <w:pStyle w:val="ListBullet"/>
      </w:pPr>
      <w:r>
        <w:t>Network with Houston wholesalers, investors, rehabbers</w:t>
      </w:r>
    </w:p>
    <w:p>
      <w:pPr>
        <w:pStyle w:val="ListBullet"/>
      </w:pPr>
      <w:r>
        <w:t>Join local REI groups, attend meetups</w:t>
      </w:r>
    </w:p>
    <w:p>
      <w:pPr>
        <w:pStyle w:val="ListBullet"/>
      </w:pPr>
      <w:r>
        <w:t>Build buyer list to 10+ active (with proof of funds)</w:t>
      </w:r>
    </w:p>
    <w:p/>
    <w:p>
      <w:r/>
      <w:r>
        <w:rPr>
          <w:b/>
        </w:rPr>
        <w:t>Month 2: Market Research</w:t>
      </w:r>
      <w:r/>
    </w:p>
    <w:p>
      <w:pPr>
        <w:pStyle w:val="ListBullet"/>
      </w:pPr>
      <w:r>
        <w:t>Study Houston submarkets (best for wholesale: Third Ward, Acres Homes, Sunnyside, etc.)</w:t>
      </w:r>
    </w:p>
    <w:p>
      <w:pPr>
        <w:pStyle w:val="ListBullet"/>
      </w:pPr>
      <w:r>
        <w:t>Understand Houston ARVs, rent ranges, tax rates</w:t>
      </w:r>
    </w:p>
    <w:p>
      <w:pPr>
        <w:pStyle w:val="ListBullet"/>
      </w:pPr>
      <w:r>
        <w:t>Identify 5-10 target ZIP codes</w:t>
      </w:r>
    </w:p>
    <w:p/>
    <w:p>
      <w:r/>
      <w:r>
        <w:rPr>
          <w:b/>
        </w:rPr>
        <w:t>Month 3: List Acquisition &amp; Prep</w:t>
      </w:r>
      <w:r/>
    </w:p>
    <w:p>
      <w:pPr>
        <w:pStyle w:val="ListBullet"/>
      </w:pPr>
      <w:r>
        <w:t>Scrape Houston MLS (25k agents)</w:t>
      </w:r>
    </w:p>
    <w:p>
      <w:pPr>
        <w:pStyle w:val="ListBullet"/>
      </w:pPr>
      <w:r>
        <w:t>Clean list (remove duplicates, disconnected numbers)</w:t>
      </w:r>
    </w:p>
    <w:p>
      <w:pPr>
        <w:pStyle w:val="ListBullet"/>
      </w:pPr>
      <w:r>
        <w:t>Segment by submarket (Inner Loop, Suburbs, Outer Houston)</w:t>
      </w:r>
    </w:p>
    <w:p/>
    <w:p>
      <w:r/>
      <w:r>
        <w:rPr>
          <w:b/>
        </w:rPr>
        <w:t>Month 4: Soft Launch</w:t>
      </w:r>
      <w:r/>
    </w:p>
    <w:p>
      <w:pPr>
        <w:pStyle w:val="ListBullet"/>
      </w:pPr>
      <w:r>
        <w:t>Test 2,000 agents (small batch)</w:t>
      </w:r>
    </w:p>
    <w:p>
      <w:pPr>
        <w:pStyle w:val="ListBullet"/>
      </w:pPr>
      <w:r>
        <w:t>Monitor response rate, delivery rate, conversation quality</w:t>
      </w:r>
    </w:p>
    <w:p>
      <w:pPr>
        <w:pStyle w:val="ListBullet"/>
      </w:pPr>
      <w:r>
        <w:t>Adjust message if needed</w:t>
      </w:r>
    </w:p>
    <w:p/>
    <w:p>
      <w:r/>
      <w:r>
        <w:rPr>
          <w:b/>
        </w:rPr>
        <w:t>Month 5: Scale Launch</w:t>
      </w:r>
      <w:r/>
    </w:p>
    <w:p>
      <w:pPr>
        <w:pStyle w:val="ListBullet"/>
      </w:pPr>
      <w:r>
        <w:t>If soft launch successful (&gt;1.5% response): Scale to 10k agents</w:t>
      </w:r>
    </w:p>
    <w:p>
      <w:pPr>
        <w:pStyle w:val="ListBullet"/>
      </w:pPr>
      <w:r>
        <w:t>Run standard 3-touch-rest cycle</w:t>
      </w:r>
    </w:p>
    <w:p>
      <w:pPr>
        <w:pStyle w:val="ListBullet"/>
      </w:pPr>
      <w:r>
        <w:t>Track Houston campaigns separately from DMV</w:t>
      </w:r>
    </w:p>
    <w:p/>
    <w:p>
      <w:r/>
      <w:r>
        <w:rPr>
          <w:b/>
        </w:rPr>
        <w:t>Month 6: Full Operation</w:t>
      </w:r>
      <w:r/>
    </w:p>
    <w:p>
      <w:pPr>
        <w:pStyle w:val="ListBullet"/>
      </w:pPr>
      <w:r>
        <w:t>Houston fully integrated into campaign calendar</w:t>
      </w:r>
    </w:p>
    <w:p>
      <w:pPr>
        <w:pStyle w:val="ListBullet"/>
      </w:pPr>
      <w:r>
        <w:t>Stagger with DMV markets (don't run all simultaneously)</w:t>
      </w:r>
    </w:p>
    <w:p>
      <w:pPr>
        <w:pStyle w:val="ListBullet"/>
      </w:pPr>
      <w:r>
        <w:t>Target: 4-6 ratifications/month from Houston</w:t>
      </w:r>
    </w:p>
    <w:p/>
    <w:p>
      <w:r/>
      <w:r>
        <w:rPr>
          <w:b/>
        </w:rPr>
        <w:t>Total timeline: 6 months from decision to full operation.</w:t>
      </w:r>
      <w:r/>
    </w:p>
    <w:p/>
    <w:p>
      <w:r/>
      <w:r>
        <w:rPr>
          <w:b/>
        </w:rPr>
        <w:t>This is NOT a "launch next week" decision.</w:t>
      </w:r>
      <w:r/>
    </w:p>
    <w:p/>
    <w:p/>
    <w:p/>
    <w:p>
      <w:pPr>
        <w:pStyle w:val="Heading3"/>
      </w:pPr>
      <w:r>
        <w:t>Houston vs DMV ROI Comparison</w:t>
      </w:r>
    </w:p>
    <w:p/>
    <w:p>
      <w:r/>
      <w:r>
        <w:rPr>
          <w:b/>
        </w:rPr>
        <w:t>DMV (current state):</w:t>
      </w:r>
      <w:r/>
    </w:p>
    <w:p>
      <w:pPr>
        <w:pStyle w:val="ListBullet"/>
      </w:pPr>
      <w:r>
        <w:t>54,132 active agents</w:t>
      </w:r>
    </w:p>
    <w:p>
      <w:pPr>
        <w:pStyle w:val="ListBullet"/>
      </w:pPr>
      <w:r>
        <w:t>10,140 texts per ratification (Feb 2026 pace)</w:t>
      </w:r>
    </w:p>
    <w:p>
      <w:pPr>
        <w:pStyle w:val="ListBullet"/>
      </w:pPr>
      <w:r>
        <w:t>Cost per ratification: $101-202 (at $0.01-0.02 per text)</w:t>
      </w:r>
    </w:p>
    <w:p>
      <w:pPr>
        <w:pStyle w:val="ListBullet"/>
      </w:pPr>
      <w:r>
        <w:t>Response rate: 0.93%</w:t>
      </w:r>
    </w:p>
    <w:p/>
    <w:p>
      <w:r/>
      <w:r>
        <w:rPr>
          <w:b/>
        </w:rPr>
        <w:t>Houston (projected, fresh list):</w:t>
      </w:r>
      <w:r/>
    </w:p>
    <w:p>
      <w:pPr>
        <w:pStyle w:val="ListBullet"/>
      </w:pPr>
      <w:r>
        <w:t>25,000 agents (fresh)</w:t>
      </w:r>
    </w:p>
    <w:p>
      <w:pPr>
        <w:pStyle w:val="ListBullet"/>
      </w:pPr>
      <w:r>
        <w:t>6,667 texts per ratification (assuming 1.5% response, 18% conv→off-market, 37% offer, 15% ratified)</w:t>
      </w:r>
    </w:p>
    <w:p>
      <w:pPr>
        <w:pStyle w:val="ListBullet"/>
      </w:pPr>
      <w:r>
        <w:t>Cost per ratification: $67-133</w:t>
      </w:r>
    </w:p>
    <w:p>
      <w:pPr>
        <w:pStyle w:val="ListBullet"/>
      </w:pPr>
      <w:r>
        <w:t>Response rate: 1.5% (fresh list premium)</w:t>
      </w:r>
    </w:p>
    <w:p/>
    <w:p>
      <w:r/>
      <w:r>
        <w:rPr>
          <w:b/>
        </w:rPr>
        <w:t>Houston ROI is better on paper (fresh list advantage).</w:t>
      </w:r>
      <w:r/>
    </w:p>
    <w:p/>
    <w:p>
      <w:r/>
      <w:r>
        <w:rPr>
          <w:b/>
        </w:rPr>
        <w:t>But:</w:t>
      </w:r>
      <w:r>
        <w:t xml:space="preserve"> DMV ROI improves to $54-108 per ratification if Sept efficiency restored (5,423 texts per deal).</w:t>
      </w:r>
    </w:p>
    <w:p/>
    <w:p>
      <w:r/>
      <w:r>
        <w:rPr>
          <w:b/>
        </w:rPr>
        <w:t>Optimal strategy:</w:t>
      </w:r>
      <w:r/>
    </w:p>
    <w:p>
      <w:pPr>
        <w:pStyle w:val="ListNumber"/>
      </w:pPr>
      <w:r>
        <w:t>Fix DMV first (restore Sept efficiency = best ROI)</w:t>
      </w:r>
    </w:p>
    <w:p>
      <w:pPr>
        <w:pStyle w:val="ListNumber"/>
      </w:pPr>
      <w:r>
        <w:t>Once DMV at 8-10 deals/month: Add Houston (scale beyond 10/month)</w:t>
      </w:r>
    </w:p>
    <w:p>
      <w:pPr>
        <w:pStyle w:val="ListNumber"/>
      </w:pPr>
      <w:r>
        <w:t>DMV becomes your "cash cow" (proven, efficient)</w:t>
      </w:r>
    </w:p>
    <w:p>
      <w:pPr>
        <w:pStyle w:val="ListNumber"/>
      </w:pPr>
      <w:r>
        <w:t>Houston becomes your "growth engine" (fresh, high-response)</w:t>
      </w:r>
    </w:p>
    <w:p/>
    <w:p/>
    <w:p/>
    <w:p>
      <w:pPr>
        <w:pStyle w:val="Heading2"/>
      </w:pPr>
      <w:r>
        <w:t>SECTION 8: ATTRIBUTION TRACKING SYSTEM</w:t>
      </w:r>
    </w:p>
    <w:p/>
    <w:p>
      <w:pPr>
        <w:pStyle w:val="Heading3"/>
      </w:pPr>
      <w:r>
        <w:t>The Attribution Problem</w:t>
      </w:r>
    </w:p>
    <w:p/>
    <w:p>
      <w:r/>
      <w:r>
        <w:rPr>
          <w:b/>
        </w:rPr>
        <w:t>From SC interview:</w:t>
      </w:r>
      <w:r>
        <w:t xml:space="preserve"> "80% came from SC but we need to do a better job with attribution on our deals. This is one thing I need you to help us track."</w:t>
      </w:r>
    </w:p>
    <w:p/>
    <w:p>
      <w:r/>
      <w:r>
        <w:rPr>
          <w:b/>
        </w:rPr>
        <w:t>Current state:</w:t>
      </w:r>
      <w:r>
        <w:t xml:space="preserve"> You know SC is primary deal engine, but can't trace deals back to specific campaigns, messages, or timing.</w:t>
      </w:r>
    </w:p>
    <w:p/>
    <w:p>
      <w:r/>
      <w:r>
        <w:rPr>
          <w:b/>
        </w:rPr>
        <w:t>Why this matters:</w:t>
      </w:r>
      <w:r/>
    </w:p>
    <w:p>
      <w:pPr>
        <w:pStyle w:val="ListBullet"/>
      </w:pPr>
      <w:r>
        <w:t>Can't identify which markets perform best (MD vs NOVA vs RVA)</w:t>
      </w:r>
    </w:p>
    <w:p>
      <w:pPr>
        <w:pStyle w:val="ListBullet"/>
      </w:pPr>
      <w:r>
        <w:t>Can't identify which message variants work</w:t>
      </w:r>
    </w:p>
    <w:p>
      <w:pPr>
        <w:pStyle w:val="ListBullet"/>
      </w:pPr>
      <w:r>
        <w:t>Can't calculate true ROI per campaign</w:t>
      </w:r>
    </w:p>
    <w:p>
      <w:pPr>
        <w:pStyle w:val="ListBullet"/>
      </w:pPr>
      <w:r>
        <w:t>Can't optimize budget allocation</w:t>
      </w:r>
    </w:p>
    <w:p/>
    <w:p/>
    <w:p/>
    <w:p>
      <w:pPr>
        <w:pStyle w:val="Heading3"/>
      </w:pPr>
      <w:r>
        <w:t>Attribution Framework</w:t>
      </w:r>
    </w:p>
    <w:p/>
    <w:p>
      <w:r/>
      <w:r>
        <w:rPr>
          <w:b/>
        </w:rPr>
        <w:t>Goal:</w:t>
      </w:r>
      <w:r>
        <w:t xml:space="preserve"> Track every deal from initial text → response → off-market submission → offer → ratification → close.</w:t>
      </w:r>
    </w:p>
    <w:p/>
    <w:p>
      <w:r/>
      <w:r>
        <w:rPr>
          <w:b/>
        </w:rPr>
        <w:t>Data to capture:</w:t>
      </w:r>
      <w:r/>
    </w:p>
    <w:p>
      <w:pPr>
        <w:pStyle w:val="ListNumber"/>
      </w:pPr>
      <w:r>
        <w:t>**Campaign ID** (which specific campaign produced the agent response)</w:t>
      </w:r>
    </w:p>
    <w:p>
      <w:pPr>
        <w:pStyle w:val="ListNumber"/>
      </w:pPr>
      <w:r>
        <w:t>**Message variant** (which message text was sent)</w:t>
      </w:r>
    </w:p>
    <w:p>
      <w:pPr>
        <w:pStyle w:val="ListNumber"/>
      </w:pPr>
      <w:r>
        <w:t>**Sender identity** (which name/number agent received text from)</w:t>
      </w:r>
    </w:p>
    <w:p>
      <w:pPr>
        <w:pStyle w:val="ListNumber"/>
      </w:pPr>
      <w:r>
        <w:t>**Market** (MD, NOVA, RVA)</w:t>
      </w:r>
    </w:p>
    <w:p>
      <w:pPr>
        <w:pStyle w:val="ListNumber"/>
      </w:pPr>
      <w:r>
        <w:t>**Response timing** (how long after text did agent respond?)</w:t>
      </w:r>
    </w:p>
    <w:p>
      <w:pPr>
        <w:pStyle w:val="ListNumber"/>
      </w:pPr>
      <w:r>
        <w:t>**Agent tier** (was this first contact or warm follow-up?)</w:t>
      </w:r>
    </w:p>
    <w:p>
      <w:pPr>
        <w:pStyle w:val="ListNumber"/>
      </w:pPr>
      <w:r>
        <w:t>**Deal outcome** (off-market received, offer sent, ratified, closed, fell through)</w:t>
      </w:r>
    </w:p>
    <w:p/>
    <w:p/>
    <w:p/>
    <w:p>
      <w:pPr>
        <w:pStyle w:val="Heading3"/>
      </w:pPr>
      <w:r>
        <w:t>Implementation: Campaign Tagging System</w:t>
      </w:r>
    </w:p>
    <w:p/>
    <w:p>
      <w:r/>
      <w:r>
        <w:rPr>
          <w:b/>
        </w:rPr>
        <w:t>Step 1: Standardize Campaign Naming</w:t>
      </w:r>
      <w:r/>
    </w:p>
    <w:p/>
    <w:p>
      <w:r>
        <w:t>Format: `[MARKET]-[YEAR]-W[WEEK#]-[TYPE]-V[MESSAGE_VARIANT]`</w:t>
      </w:r>
    </w:p>
    <w:p/>
    <w:p>
      <w:r>
        <w:t>Examples:</w:t>
      </w:r>
    </w:p>
    <w:p>
      <w:pPr>
        <w:pStyle w:val="ListBullet"/>
      </w:pPr>
      <w:r>
        <w:t>`MD-2026-W01-Initial-V1` (MD market, Week 1 of 2026, initial send, message variant 1)</w:t>
      </w:r>
    </w:p>
    <w:p>
      <w:pPr>
        <w:pStyle w:val="ListBullet"/>
      </w:pPr>
      <w:r>
        <w:t>`NOVA-2026-W04-FU1-V3` (NOVA, Week 4, follow-up 1, message variant 3)</w:t>
      </w:r>
    </w:p>
    <w:p>
      <w:pPr>
        <w:pStyle w:val="ListBullet"/>
      </w:pPr>
      <w:r>
        <w:t>`RVA-2026-W10-FU2-V2` (Richmond, Week 10, follow-up 2, variant 2)</w:t>
      </w:r>
    </w:p>
    <w:p/>
    <w:p>
      <w:r/>
      <w:r>
        <w:rPr>
          <w:b/>
        </w:rPr>
        <w:t>Every campaign in SC must use this naming convention.</w:t>
      </w:r>
      <w:r/>
    </w:p>
    <w:p/>
    <w:p/>
    <w:p/>
    <w:p>
      <w:r/>
      <w:r>
        <w:rPr>
          <w:b/>
        </w:rPr>
        <w:t>Step 2: SC Campaign Logging</w:t>
      </w:r>
      <w:r/>
    </w:p>
    <w:p/>
    <w:p>
      <w:r>
        <w:t>Create spreadsheet: `SC Campaign Log`</w:t>
      </w:r>
    </w:p>
    <w:p/>
    <w:p>
      <w:r>
        <w:t>Columns:</w:t>
      </w:r>
    </w:p>
    <w:p>
      <w:pPr>
        <w:pStyle w:val="ListBullet"/>
      </w:pPr>
      <w:r>
        <w:t>Campaign ID (auto-generated from naming above)</w:t>
      </w:r>
    </w:p>
    <w:p>
      <w:pPr>
        <w:pStyle w:val="ListBullet"/>
      </w:pPr>
      <w:r>
        <w:t>Launch Date</w:t>
      </w:r>
    </w:p>
    <w:p>
      <w:pPr>
        <w:pStyle w:val="ListBullet"/>
      </w:pPr>
      <w:r>
        <w:t>Market</w:t>
      </w:r>
    </w:p>
    <w:p>
      <w:pPr>
        <w:pStyle w:val="ListBullet"/>
      </w:pPr>
      <w:r>
        <w:t>Campaign Type (Initial, FU1, FU2)</w:t>
      </w:r>
    </w:p>
    <w:p>
      <w:pPr>
        <w:pStyle w:val="ListBullet"/>
      </w:pPr>
      <w:r>
        <w:t>Message Variant Used</w:t>
      </w:r>
    </w:p>
    <w:p>
      <w:pPr>
        <w:pStyle w:val="ListBullet"/>
      </w:pPr>
      <w:r>
        <w:t>Sender Name</w:t>
      </w:r>
    </w:p>
    <w:p>
      <w:pPr>
        <w:pStyle w:val="ListBullet"/>
      </w:pPr>
      <w:r>
        <w:t>Agents Contacted</w:t>
      </w:r>
    </w:p>
    <w:p>
      <w:pPr>
        <w:pStyle w:val="ListBullet"/>
      </w:pPr>
      <w:r>
        <w:t>Delivery Rate</w:t>
      </w:r>
    </w:p>
    <w:p>
      <w:pPr>
        <w:pStyle w:val="ListBullet"/>
      </w:pPr>
      <w:r>
        <w:t>Response Rate</w:t>
      </w:r>
    </w:p>
    <w:p>
      <w:pPr>
        <w:pStyle w:val="ListBullet"/>
      </w:pPr>
      <w:r>
        <w:t>Conversations Generated</w:t>
      </w:r>
    </w:p>
    <w:p>
      <w:pPr>
        <w:pStyle w:val="ListBullet"/>
      </w:pPr>
      <w:r>
        <w:t>Off-Market Deals Received</w:t>
      </w:r>
    </w:p>
    <w:p>
      <w:pPr>
        <w:pStyle w:val="ListBullet"/>
      </w:pPr>
      <w:r>
        <w:t>Offers Sent</w:t>
      </w:r>
    </w:p>
    <w:p>
      <w:pPr>
        <w:pStyle w:val="ListBullet"/>
      </w:pPr>
      <w:r>
        <w:t>Ratified Deals</w:t>
      </w:r>
    </w:p>
    <w:p>
      <w:pPr>
        <w:pStyle w:val="ListBullet"/>
      </w:pPr>
      <w:r>
        <w:t>Closed Deals</w:t>
      </w:r>
    </w:p>
    <w:p/>
    <w:p>
      <w:r/>
      <w:r>
        <w:rPr>
          <w:b/>
        </w:rPr>
        <w:t>Update weekly</w:t>
      </w:r>
      <w:r>
        <w:t xml:space="preserve"> (or daily during active campaigns).</w:t>
      </w:r>
    </w:p>
    <w:p/>
    <w:p/>
    <w:p/>
    <w:p>
      <w:r/>
      <w:r>
        <w:rPr>
          <w:b/>
        </w:rPr>
        <w:t>Step 3: Deal-Level Attribution Tagging</w:t>
      </w:r>
      <w:r/>
    </w:p>
    <w:p/>
    <w:p>
      <w:r>
        <w:t>When an agent responds and sends an off-market deal:</w:t>
      </w:r>
    </w:p>
    <w:p/>
    <w:p>
      <w:r/>
      <w:r>
        <w:rPr>
          <w:b/>
        </w:rPr>
        <w:t>In GHL or Deal Pipeline Tracker, add custom field:</w:t>
      </w:r>
      <w:r/>
    </w:p>
    <w:p>
      <w:pPr>
        <w:pStyle w:val="ListBullet"/>
      </w:pPr>
      <w:r>
        <w:t>`Source Campaign ID`</w:t>
      </w:r>
    </w:p>
    <w:p/>
    <w:p>
      <w:r/>
      <w:r>
        <w:rPr>
          <w:b/>
        </w:rPr>
        <w:t>Populate with:</w:t>
      </w:r>
      <w:r/>
    </w:p>
    <w:p>
      <w:pPr>
        <w:pStyle w:val="ListBullet"/>
      </w:pPr>
      <w:r>
        <w:t>Campaign ID from SC that produced the initial response</w:t>
      </w:r>
    </w:p>
    <w:p>
      <w:pPr>
        <w:pStyle w:val="ListBullet"/>
      </w:pPr>
      <w:r>
        <w:t>Example: "MD-2026-W01-Initial-V1"</w:t>
      </w:r>
    </w:p>
    <w:p/>
    <w:p>
      <w:r/>
      <w:r>
        <w:rPr>
          <w:b/>
        </w:rPr>
        <w:t>This links deal directly back to specific campaign.</w:t>
      </w:r>
      <w:r/>
    </w:p>
    <w:p/>
    <w:p/>
    <w:p/>
    <w:p>
      <w:r/>
      <w:r>
        <w:rPr>
          <w:b/>
        </w:rPr>
        <w:t>Step 4: Automated Attribution (If SC Allows)</w:t>
      </w:r>
      <w:r/>
    </w:p>
    <w:p/>
    <w:p>
      <w:r/>
      <w:r>
        <w:rPr>
          <w:b/>
        </w:rPr>
        <w:t>Check if SC provides:</w:t>
      </w:r>
      <w:r/>
    </w:p>
    <w:p>
      <w:pPr>
        <w:pStyle w:val="ListBullet"/>
      </w:pPr>
      <w:r>
        <w:t>Response tracking (which campaign an agent replied to)</w:t>
      </w:r>
    </w:p>
    <w:p>
      <w:pPr>
        <w:pStyle w:val="ListBullet"/>
      </w:pPr>
      <w:r>
        <w:t>Export response data with campaign IDs</w:t>
      </w:r>
    </w:p>
    <w:p/>
    <w:p>
      <w:r/>
      <w:r>
        <w:rPr>
          <w:b/>
        </w:rPr>
        <w:t>If yes:</w:t>
      </w:r>
      <w:r>
        <w:t xml:space="preserve"> Export SC response data weekly, cross-reference with GHL deals.</w:t>
      </w:r>
    </w:p>
    <w:p/>
    <w:p>
      <w:r/>
      <w:r>
        <w:rPr>
          <w:b/>
        </w:rPr>
        <w:t>If no:</w:t>
      </w:r>
      <w:r>
        <w:t xml:space="preserve"> Manual tracking (VA logs which campaign each responding agent came from).</w:t>
      </w:r>
    </w:p>
    <w:p/>
    <w:p/>
    <w:p/>
    <w:p>
      <w:pPr>
        <w:pStyle w:val="Heading3"/>
      </w:pPr>
      <w:r>
        <w:t>Attribution Reporting (Monthly)</w:t>
      </w:r>
    </w:p>
    <w:p/>
    <w:p>
      <w:r/>
      <w:r>
        <w:rPr>
          <w:b/>
        </w:rPr>
        <w:t>Generate monthly report:</w:t>
      </w:r>
      <w:r/>
    </w:p>
    <w:p/>
    <w:p>
      <w:r/>
      <w:r>
        <w:rPr>
          <w:b/>
        </w:rPr>
        <w:t>Campaign Performance by Market: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Market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Texts Sent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Response Rate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Off-Market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Offers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Ratified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Closed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Cost per Ratified</w:t>
            </w:r>
          </w:p>
        </w:tc>
      </w:tr>
      <w:tr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22,270</w:t>
            </w:r>
          </w:p>
        </w:tc>
        <w:tc>
          <w:tcPr>
            <w:tcW w:type="dxa" w:w="1080"/>
          </w:tcPr>
          <w:p>
            <w:r>
              <w:t>4.09%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$223</w:t>
            </w:r>
          </w:p>
        </w:tc>
      </w:tr>
      <w:tr>
        <w:tc>
          <w:tcPr>
            <w:tcW w:type="dxa" w:w="1080"/>
          </w:tcPr>
          <w:p>
            <w:r>
              <w:t>NOVA</w:t>
            </w:r>
          </w:p>
        </w:tc>
        <w:tc>
          <w:tcPr>
            <w:tcW w:type="dxa" w:w="1080"/>
          </w:tcPr>
          <w:p>
            <w:r>
              <w:t>25,055</w:t>
            </w:r>
          </w:p>
        </w:tc>
        <w:tc>
          <w:tcPr>
            <w:tcW w:type="dxa" w:w="1080"/>
          </w:tcPr>
          <w:p>
            <w:r>
              <w:t>3.81%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$334</w:t>
            </w:r>
          </w:p>
        </w:tc>
      </w:tr>
      <w:tr>
        <w:tc>
          <w:tcPr>
            <w:tcW w:type="dxa" w:w="1080"/>
          </w:tcPr>
          <w:p>
            <w:r>
              <w:t>RVA</w:t>
            </w:r>
          </w:p>
        </w:tc>
        <w:tc>
          <w:tcPr>
            <w:tcW w:type="dxa" w:w="1080"/>
          </w:tcPr>
          <w:p>
            <w:r>
              <w:t>7,332</w:t>
            </w:r>
          </w:p>
        </w:tc>
        <w:tc>
          <w:tcPr>
            <w:tcW w:type="dxa" w:w="1080"/>
          </w:tcPr>
          <w:p>
            <w:r>
              <w:t>9.28%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$147</w:t>
            </w:r>
          </w:p>
        </w:tc>
      </w:tr>
    </w:tbl>
    <w:p/>
    <w:p>
      <w:r/>
      <w:r>
        <w:rPr>
          <w:b/>
        </w:rPr>
        <w:t>Message Variant Performance: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Variant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Texts Sent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Response Rate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Ratified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Win Rate</w:t>
            </w:r>
          </w:p>
        </w:tc>
      </w:tr>
      <w:tr>
        <w:tc>
          <w:tcPr>
            <w:tcW w:type="dxa" w:w="1728"/>
          </w:tcPr>
          <w:p>
            <w:r>
              <w:t>V1 (Direct Ask)</w:t>
            </w:r>
          </w:p>
        </w:tc>
        <w:tc>
          <w:tcPr>
            <w:tcW w:type="dxa" w:w="1728"/>
          </w:tcPr>
          <w:p>
            <w:r>
              <w:t>18,000</w:t>
            </w:r>
          </w:p>
        </w:tc>
        <w:tc>
          <w:tcPr>
            <w:tcW w:type="dxa" w:w="1728"/>
          </w:tcPr>
          <w:p>
            <w:r>
              <w:t>3.2%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10%</w:t>
            </w:r>
          </w:p>
        </w:tc>
      </w:tr>
      <w:tr>
        <w:tc>
          <w:tcPr>
            <w:tcW w:type="dxa" w:w="1728"/>
          </w:tcPr>
          <w:p>
            <w:r>
              <w:t>V2 (Buyer Position)</w:t>
            </w:r>
          </w:p>
        </w:tc>
        <w:tc>
          <w:tcPr>
            <w:tcW w:type="dxa" w:w="1728"/>
          </w:tcPr>
          <w:p>
            <w:r>
              <w:t>18,000</w:t>
            </w:r>
          </w:p>
        </w:tc>
        <w:tc>
          <w:tcPr>
            <w:tcW w:type="dxa" w:w="1728"/>
          </w:tcPr>
          <w:p>
            <w:r>
              <w:t>4.1%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14%</w:t>
            </w:r>
          </w:p>
        </w:tc>
      </w:tr>
      <w:tr>
        <w:tc>
          <w:tcPr>
            <w:tcW w:type="dxa" w:w="1728"/>
          </w:tcPr>
          <w:p>
            <w:r>
              <w:t>V3 (Problem Solver)</w:t>
            </w:r>
          </w:p>
        </w:tc>
        <w:tc>
          <w:tcPr>
            <w:tcW w:type="dxa" w:w="1728"/>
          </w:tcPr>
          <w:p>
            <w:r>
              <w:t>18,657</w:t>
            </w:r>
          </w:p>
        </w:tc>
        <w:tc>
          <w:tcPr>
            <w:tcW w:type="dxa" w:w="1728"/>
          </w:tcPr>
          <w:p>
            <w:r>
              <w:t>3.8%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12%</w:t>
            </w:r>
          </w:p>
        </w:tc>
      </w:tr>
    </w:tbl>
    <w:p/>
    <w:p>
      <w:r/>
      <w:r>
        <w:rPr>
          <w:b/>
        </w:rPr>
        <w:t>Campaign Type Performance: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Off-Market 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Ratified %</w:t>
            </w:r>
          </w:p>
        </w:tc>
      </w:tr>
      <w:tr>
        <w:tc>
          <w:tcPr>
            <w:tcW w:type="dxa" w:w="2160"/>
          </w:tcPr>
          <w:p>
            <w:r>
              <w:t>Initial</w:t>
            </w:r>
          </w:p>
        </w:tc>
        <w:tc>
          <w:tcPr>
            <w:tcW w:type="dxa" w:w="2160"/>
          </w:tcPr>
          <w:p>
            <w:r>
              <w:t>4.2%</w:t>
            </w:r>
          </w:p>
        </w:tc>
        <w:tc>
          <w:tcPr>
            <w:tcW w:type="dxa" w:w="2160"/>
          </w:tcPr>
          <w:p>
            <w:r>
              <w:t>16%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FU1</w:t>
            </w:r>
          </w:p>
        </w:tc>
        <w:tc>
          <w:tcPr>
            <w:tcW w:type="dxa" w:w="2160"/>
          </w:tcPr>
          <w:p>
            <w:r>
              <w:t>2.8%</w:t>
            </w:r>
          </w:p>
        </w:tc>
        <w:tc>
          <w:tcPr>
            <w:tcW w:type="dxa" w:w="2160"/>
          </w:tcPr>
          <w:p>
            <w:r>
              <w:t>22%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FU2</w:t>
            </w:r>
          </w:p>
        </w:tc>
        <w:tc>
          <w:tcPr>
            <w:tcW w:type="dxa" w:w="2160"/>
          </w:tcPr>
          <w:p>
            <w:r>
              <w:t>1.9%</w:t>
            </w:r>
          </w:p>
        </w:tc>
        <w:tc>
          <w:tcPr>
            <w:tcW w:type="dxa" w:w="2160"/>
          </w:tcPr>
          <w:p>
            <w:r>
              <w:t>28%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</w:tbl>
    <w:p/>
    <w:p>
      <w:r/>
      <w:r>
        <w:rPr>
          <w:b/>
        </w:rPr>
        <w:t>Insights from this data:</w:t>
      </w:r>
      <w:r/>
    </w:p>
    <w:p>
      <w:pPr>
        <w:pStyle w:val="ListBullet"/>
      </w:pPr>
      <w:r>
        <w:t>RVA has lowest cost per ratified (best ROI)</w:t>
      </w:r>
    </w:p>
    <w:p>
      <w:pPr>
        <w:pStyle w:val="ListBullet"/>
      </w:pPr>
      <w:r>
        <w:t>Message V2 has highest win rate (use more often)</w:t>
      </w:r>
    </w:p>
    <w:p>
      <w:pPr>
        <w:pStyle w:val="ListBullet"/>
      </w:pPr>
      <w:r>
        <w:t>Follow-ups have lower response but higher conversion (agents who respond to FU2 are more serious)</w:t>
      </w:r>
    </w:p>
    <w:p/>
    <w:p/>
    <w:p/>
    <w:p>
      <w:pPr>
        <w:pStyle w:val="Heading3"/>
      </w:pPr>
      <w:r>
        <w:t>Attribution by Sender Name</w:t>
      </w:r>
    </w:p>
    <w:p/>
    <w:p>
      <w:r/>
      <w:r>
        <w:rPr>
          <w:b/>
        </w:rPr>
        <w:t>Track which names perform best: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Sender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Response Rate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Ratified Deals</w:t>
            </w:r>
          </w:p>
        </w:tc>
      </w:tr>
      <w:tr>
        <w:tc>
          <w:tcPr>
            <w:tcW w:type="dxa" w:w="2880"/>
          </w:tcPr>
          <w:p>
            <w:r>
              <w:t>Tom</w:t>
            </w:r>
          </w:p>
        </w:tc>
        <w:tc>
          <w:tcPr>
            <w:tcW w:type="dxa" w:w="2880"/>
          </w:tcPr>
          <w:p>
            <w:r>
              <w:t>3.9%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John</w:t>
            </w:r>
          </w:p>
        </w:tc>
        <w:tc>
          <w:tcPr>
            <w:tcW w:type="dxa" w:w="2880"/>
          </w:tcPr>
          <w:p>
            <w:r>
              <w:t>3.7%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Stan</w:t>
            </w:r>
          </w:p>
        </w:tc>
        <w:tc>
          <w:tcPr>
            <w:tcW w:type="dxa" w:w="2880"/>
          </w:tcPr>
          <w:p>
            <w:r>
              <w:t>4.2%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Jenny</w:t>
            </w:r>
          </w:p>
        </w:tc>
        <w:tc>
          <w:tcPr>
            <w:tcW w:type="dxa" w:w="2880"/>
          </w:tcPr>
          <w:p>
            <w:r>
              <w:t>4.1%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Gracie</w:t>
            </w:r>
          </w:p>
        </w:tc>
        <w:tc>
          <w:tcPr>
            <w:tcW w:type="dxa" w:w="2880"/>
          </w:tcPr>
          <w:p>
            <w:r>
              <w:t>3.8%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Jade</w:t>
            </w:r>
          </w:p>
        </w:tc>
        <w:tc>
          <w:tcPr>
            <w:tcW w:type="dxa" w:w="2880"/>
          </w:tcPr>
          <w:p>
            <w:r>
              <w:t>3.6%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p/>
    <w:p>
      <w:r/>
      <w:r>
        <w:rPr>
          <w:b/>
        </w:rPr>
        <w:t>If Stan consistently outperforms:</w:t>
      </w:r>
      <w:r>
        <w:t xml:space="preserve"> Use Stan more often (or investigate why - is it message pairing?).</w:t>
      </w:r>
    </w:p>
    <w:p/>
    <w:p/>
    <w:p/>
    <w:p>
      <w:pPr>
        <w:pStyle w:val="Heading3"/>
      </w:pPr>
      <w:r>
        <w:t>Deal Source Breakdown (Annual)</w:t>
      </w:r>
    </w:p>
    <w:p/>
    <w:p>
      <w:r/>
      <w:r>
        <w:rPr>
          <w:b/>
        </w:rPr>
        <w:t>Track all deal sources, not just SC: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Deals Closed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of 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Avg Fee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Revenue</w:t>
            </w:r>
          </w:p>
        </w:tc>
      </w:tr>
      <w:tr>
        <w:tc>
          <w:tcPr>
            <w:tcW w:type="dxa" w:w="1728"/>
          </w:tcPr>
          <w:p>
            <w:r>
              <w:t>SC (Cold)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1728"/>
          </w:tcPr>
          <w:p>
            <w:r>
              <w:t>$12,500</w:t>
            </w:r>
          </w:p>
        </w:tc>
        <w:tc>
          <w:tcPr>
            <w:tcW w:type="dxa" w:w="1728"/>
          </w:tcPr>
          <w:p>
            <w:r>
              <w:t>$400,000</w:t>
            </w:r>
          </w:p>
        </w:tc>
      </w:tr>
      <w:tr>
        <w:tc>
          <w:tcPr>
            <w:tcW w:type="dxa" w:w="1728"/>
          </w:tcPr>
          <w:p>
            <w:r>
              <w:t>DPV (Warm)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$14,000</w:t>
            </w:r>
          </w:p>
        </w:tc>
        <w:tc>
          <w:tcPr>
            <w:tcW w:type="dxa" w:w="1728"/>
          </w:tcPr>
          <w:p>
            <w:r>
              <w:t>$56,000</w:t>
            </w:r>
          </w:p>
        </w:tc>
      </w:tr>
      <w:tr>
        <w:tc>
          <w:tcPr>
            <w:tcW w:type="dxa" w:w="1728"/>
          </w:tcPr>
          <w:p>
            <w:r>
              <w:t>Referral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7.5%</w:t>
            </w:r>
          </w:p>
        </w:tc>
        <w:tc>
          <w:tcPr>
            <w:tcW w:type="dxa" w:w="1728"/>
          </w:tcPr>
          <w:p>
            <w:r>
              <w:t>$18,000</w:t>
            </w:r>
          </w:p>
        </w:tc>
        <w:tc>
          <w:tcPr>
            <w:tcW w:type="dxa" w:w="1728"/>
          </w:tcPr>
          <w:p>
            <w:r>
              <w:t>$54,000</w:t>
            </w:r>
          </w:p>
        </w:tc>
      </w:tr>
      <w:tr>
        <w:tc>
          <w:tcPr>
            <w:tcW w:type="dxa" w:w="1728"/>
          </w:tcPr>
          <w:p>
            <w:r>
              <w:t>Direct (Inbound)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2.5%</w:t>
            </w:r>
          </w:p>
        </w:tc>
        <w:tc>
          <w:tcPr>
            <w:tcW w:type="dxa" w:w="1728"/>
          </w:tcPr>
          <w:p>
            <w:r>
              <w:t>$22,000</w:t>
            </w:r>
          </w:p>
        </w:tc>
        <w:tc>
          <w:tcPr>
            <w:tcW w:type="dxa" w:w="1728"/>
          </w:tcPr>
          <w:p>
            <w:r>
              <w:t>$22,000</w:t>
            </w:r>
          </w:p>
        </w:tc>
      </w:tr>
      <w:tr>
        <w:tc>
          <w:tcPr>
            <w:tcW w:type="dxa" w:w="1728"/>
          </w:tcPr>
          <w:p>
            <w:r>
              <w:t>**Total**</w:t>
            </w:r>
          </w:p>
        </w:tc>
        <w:tc>
          <w:tcPr>
            <w:tcW w:type="dxa" w:w="1728"/>
          </w:tcPr>
          <w:p>
            <w:r>
              <w:t>**40**</w:t>
            </w:r>
          </w:p>
        </w:tc>
        <w:tc>
          <w:tcPr>
            <w:tcW w:type="dxa" w:w="1728"/>
          </w:tcPr>
          <w:p>
            <w:r>
              <w:t>**100%**</w:t>
            </w:r>
          </w:p>
        </w:tc>
        <w:tc>
          <w:tcPr>
            <w:tcW w:type="dxa" w:w="1728"/>
          </w:tcPr>
          <w:p>
            <w:r>
              <w:t>**$13,300**</w:t>
            </w:r>
          </w:p>
        </w:tc>
        <w:tc>
          <w:tcPr>
            <w:tcW w:type="dxa" w:w="1728"/>
          </w:tcPr>
          <w:p>
            <w:r>
              <w:t>**$532,000**</w:t>
            </w:r>
          </w:p>
        </w:tc>
      </w:tr>
    </w:tbl>
    <w:p/>
    <w:p>
      <w:r/>
      <w:r>
        <w:rPr>
          <w:b/>
        </w:rPr>
        <w:t>This answers: "Where should we allocate marketing budget?"</w:t>
      </w:r>
      <w:r/>
    </w:p>
    <w:p/>
    <w:p>
      <w:r>
        <w:t>If SC produces 80% of deals at $400k revenue and costs $120k/year (100k texts/month × $0.10 per text), that's 3.3x ROI.</w:t>
      </w:r>
    </w:p>
    <w:p/>
    <w:p/>
    <w:p/>
    <w:p>
      <w:pPr>
        <w:pStyle w:val="Heading3"/>
      </w:pPr>
      <w:r>
        <w:t>Conversion Funnel Attribution</w:t>
      </w:r>
    </w:p>
    <w:p/>
    <w:p>
      <w:r/>
      <w:r>
        <w:rPr>
          <w:b/>
        </w:rPr>
        <w:t>Track each stage of funnel by source campaign:</w:t>
      </w:r>
      <w:r/>
    </w:p>
    <w:p/>
    <w:p>
      <w:r/>
      <w:r>
        <w:rPr>
          <w:b/>
        </w:rPr>
        <w:t>Example: MD-2026-W01-Initial-V1</w:t>
      </w:r>
      <w:r/>
    </w:p>
    <w:p>
      <w:pPr>
        <w:pStyle w:val="ListBullet"/>
      </w:pPr>
      <w:r>
        <w:t>Texts sent: 22,270</w:t>
      </w:r>
    </w:p>
    <w:p>
      <w:pPr>
        <w:pStyle w:val="ListBullet"/>
      </w:pPr>
      <w:r>
        <w:t>Delivered: 21,605 (97%)</w:t>
      </w:r>
    </w:p>
    <w:p>
      <w:pPr>
        <w:pStyle w:val="ListBullet"/>
      </w:pPr>
      <w:r>
        <w:t>Responses: 910 (4.2%)</w:t>
      </w:r>
    </w:p>
    <w:p>
      <w:pPr>
        <w:pStyle w:val="ListBullet"/>
      </w:pPr>
      <w:r>
        <w:t>Off-market received: 68 (7.5% of responses)</w:t>
      </w:r>
    </w:p>
    <w:p>
      <w:pPr>
        <w:pStyle w:val="ListBullet"/>
      </w:pPr>
      <w:r>
        <w:t>Offers sent: 25 (37% of off-market)</w:t>
      </w:r>
    </w:p>
    <w:p>
      <w:pPr>
        <w:pStyle w:val="ListBullet"/>
      </w:pPr>
      <w:r>
        <w:t>Ratified: 4 (16% of offers)</w:t>
      </w:r>
    </w:p>
    <w:p>
      <w:pPr>
        <w:pStyle w:val="ListBullet"/>
      </w:pPr>
      <w:r>
        <w:t>Closed: 2 (50% of ratified)</w:t>
      </w:r>
    </w:p>
    <w:p/>
    <w:p>
      <w:r/>
      <w:r>
        <w:rPr>
          <w:b/>
        </w:rPr>
        <w:t>Bottleneck:</w:t>
      </w:r>
      <w:r>
        <w:t xml:space="preserve"> Offers → Ratified (only 16%, target is 30%+)</w:t>
      </w:r>
    </w:p>
    <w:p/>
    <w:p>
      <w:r/>
      <w:r>
        <w:rPr>
          <w:b/>
        </w:rPr>
        <w:t>Action:</w:t>
      </w:r>
      <w:r>
        <w:t xml:space="preserve"> Review offers from this campaign - were they too aggressive? Wrong properties? Slow response time?</w:t>
      </w:r>
    </w:p>
    <w:p/>
    <w:p>
      <w:r/>
      <w:r>
        <w:rPr>
          <w:b/>
        </w:rPr>
        <w:t>Attribution allows surgical optimization.</w:t>
      </w:r>
      <w:r/>
    </w:p>
    <w:p/>
    <w:p/>
    <w:p/>
    <w:p>
      <w:pPr>
        <w:pStyle w:val="Heading3"/>
      </w:pPr>
      <w:r>
        <w:t>Simple Implementation (If No SC Integration)</w:t>
      </w:r>
    </w:p>
    <w:p/>
    <w:p>
      <w:r/>
      <w:r>
        <w:rPr>
          <w:b/>
        </w:rPr>
        <w:t>Minimum viable attribution:</w:t>
      </w:r>
      <w:r/>
    </w:p>
    <w:p/>
    <w:p>
      <w:pPr>
        <w:pStyle w:val="ListNumber"/>
      </w:pPr>
      <w:r>
        <w:t>**VA logs responding agent details in Google Sheet:**</w:t>
      </w:r>
    </w:p>
    <w:p>
      <w:r>
        <w:t xml:space="preserve">   - Agent name</w:t>
      </w:r>
    </w:p>
    <w:p>
      <w:r>
        <w:t xml:space="preserve">   - Phone number</w:t>
      </w:r>
    </w:p>
    <w:p>
      <w:r>
        <w:t xml:space="preserve">   - Date of response</w:t>
      </w:r>
    </w:p>
    <w:p>
      <w:r>
        <w:t xml:space="preserve">   - Campaign they were part of (VA knows because campaigns are launched sequentially)</w:t>
      </w:r>
    </w:p>
    <w:p/>
    <w:p>
      <w:pPr>
        <w:pStyle w:val="ListNumber"/>
      </w:pPr>
      <w:r>
        <w:t>**When deal enters pipeline, cross-reference:**</w:t>
      </w:r>
    </w:p>
    <w:p>
      <w:r>
        <w:t xml:space="preserve">   - Look up agent phone number in VA's response log</w:t>
      </w:r>
    </w:p>
    <w:p>
      <w:r>
        <w:t xml:space="preserve">   - Note which campaign produced them</w:t>
      </w:r>
    </w:p>
    <w:p>
      <w:r>
        <w:t xml:space="preserve">   - Add to Deal Pipeline Tracker</w:t>
      </w:r>
    </w:p>
    <w:p/>
    <w:p>
      <w:pPr>
        <w:pStyle w:val="ListNumber"/>
      </w:pPr>
      <w:r>
        <w:t>**Monthly summary:**</w:t>
      </w:r>
    </w:p>
    <w:p>
      <w:r>
        <w:t xml:space="preserve">   - Count deals by campaign</w:t>
      </w:r>
    </w:p>
    <w:p>
      <w:r>
        <w:t xml:space="preserve">   - Calculate cost per deal (texts sent in that campaign ÷ deals closed)</w:t>
      </w:r>
    </w:p>
    <w:p/>
    <w:p>
      <w:r/>
      <w:r>
        <w:rPr>
          <w:b/>
        </w:rPr>
        <w:t>This takes VA 2-3 minutes per deal</w:t>
      </w:r>
      <w:r>
        <w:t xml:space="preserve"> and provides 80% of attribution value.</w:t>
      </w:r>
    </w:p>
    <w:p/>
    <w:p/>
    <w:p/>
    <w:p>
      <w:pPr>
        <w:pStyle w:val="Heading2"/>
      </w:pPr>
      <w:r>
        <w:t>SECTION 9: LIST EXHAUSTION MONITORING</w:t>
      </w:r>
    </w:p>
    <w:p/>
    <w:p>
      <w:pPr>
        <w:pStyle w:val="Heading3"/>
      </w:pPr>
      <w:r>
        <w:t>What is List Exhaustion?</w:t>
      </w:r>
    </w:p>
    <w:p/>
    <w:p>
      <w:r/>
      <w:r>
        <w:rPr>
          <w:b/>
        </w:rPr>
        <w:t>Definition:</w:t>
      </w:r>
      <w:r>
        <w:t xml:space="preserve"> When a contact list has been marketed to so frequently that response rates degrade below viable levels, regardless of message quality.</w:t>
      </w:r>
    </w:p>
    <w:p/>
    <w:p>
      <w:r/>
      <w:r>
        <w:rPr>
          <w:b/>
        </w:rPr>
        <w:t>Your symptom:</w:t>
      </w:r>
      <w:r>
        <w:t xml:space="preserve"> Response rate dropped from 1.82% (Oct 2025) to 0.93% (Feb 2026) = 49% decline in 4 months.</w:t>
      </w:r>
    </w:p>
    <w:p/>
    <w:p>
      <w:r/>
      <w:r>
        <w:rPr>
          <w:b/>
        </w:rPr>
        <w:t>This is list fatigue approaching exhaustion.</w:t>
      </w:r>
      <w:r/>
    </w:p>
    <w:p/>
    <w:p/>
    <w:p/>
    <w:p>
      <w:pPr>
        <w:pStyle w:val="Heading3"/>
      </w:pPr>
      <w:r>
        <w:t>Early Warning Signals</w:t>
      </w:r>
    </w:p>
    <w:p/>
    <w:p>
      <w:r/>
      <w:r>
        <w:rPr>
          <w:b/>
        </w:rPr>
        <w:t>Tier 1 Warnings (Minor Fatigue - Addressable):</w:t>
      </w:r>
      <w:r/>
    </w:p>
    <w:p>
      <w:pPr>
        <w:pStyle w:val="ListBullet"/>
      </w:pPr>
      <w:r>
        <w:t>Response rate drops 10-20% month-over-month</w:t>
      </w:r>
    </w:p>
    <w:p>
      <w:pPr>
        <w:pStyle w:val="ListBullet"/>
      </w:pPr>
      <w:r>
        <w:t>Opt-out rate increases slightly (from &lt;1% to 1-2%)</w:t>
      </w:r>
    </w:p>
    <w:p>
      <w:pPr>
        <w:pStyle w:val="ListBullet"/>
      </w:pPr>
      <w:r>
        <w:t>More "not interested" replies than usual</w:t>
      </w:r>
    </w:p>
    <w:p>
      <w:pPr>
        <w:pStyle w:val="ListBullet"/>
      </w:pPr>
      <w:r>
        <w:t>Agents ask "How did you get my number?" (sign of over-contact)</w:t>
      </w:r>
    </w:p>
    <w:p/>
    <w:p>
      <w:r/>
      <w:r>
        <w:rPr>
          <w:b/>
        </w:rPr>
        <w:t>Tier 2 Warnings (Moderate Fatigue - Requires Action):</w:t>
      </w:r>
      <w:r/>
    </w:p>
    <w:p>
      <w:pPr>
        <w:pStyle w:val="ListBullet"/>
      </w:pPr>
      <w:r>
        <w:t>Response rate drops 30-40% from baseline</w:t>
      </w:r>
    </w:p>
    <w:p>
      <w:pPr>
        <w:pStyle w:val="ListBullet"/>
      </w:pPr>
      <w:r>
        <w:t>Delivery rate starts dropping (from 97% to 90-95%)</w:t>
      </w:r>
    </w:p>
    <w:p>
      <w:pPr>
        <w:pStyle w:val="ListBullet"/>
      </w:pPr>
      <w:r>
        <w:t>Increase in complaints ("Stop texting me" even if they don't formally opt out)</w:t>
      </w:r>
    </w:p>
    <w:p>
      <w:pPr>
        <w:pStyle w:val="ListBullet"/>
      </w:pPr>
      <w:r>
        <w:t>Off-market submissions decline even though conversations are happening</w:t>
      </w:r>
    </w:p>
    <w:p/>
    <w:p>
      <w:r/>
      <w:r>
        <w:rPr>
          <w:b/>
        </w:rPr>
        <w:t>Tier 3 Warnings (Severe Exhaustion - Crisis Mode):</w:t>
      </w:r>
      <w:r/>
    </w:p>
    <w:p>
      <w:pPr>
        <w:pStyle w:val="ListBullet"/>
      </w:pPr>
      <w:r>
        <w:t>Response rate drops 50%+ from baseline</w:t>
      </w:r>
    </w:p>
    <w:p>
      <w:pPr>
        <w:pStyle w:val="ListBullet"/>
      </w:pPr>
      <w:r>
        <w:t>Delivery rate below 90% (carrier flags likely)</w:t>
      </w:r>
    </w:p>
    <w:p>
      <w:pPr>
        <w:pStyle w:val="ListBullet"/>
      </w:pPr>
      <w:r>
        <w:t>Opt-out rate above 5%</w:t>
      </w:r>
    </w:p>
    <w:p>
      <w:pPr>
        <w:pStyle w:val="ListBullet"/>
      </w:pPr>
      <w:r>
        <w:t>Few to no off-market deals despite campaigns running</w:t>
      </w:r>
    </w:p>
    <w:p/>
    <w:p>
      <w:r/>
      <w:r>
        <w:rPr>
          <w:b/>
        </w:rPr>
        <w:t>Your current status (Feb 2026): Tier 2 (Moderate Fatigue)</w:t>
      </w:r>
      <w:r/>
    </w:p>
    <w:p/>
    <w:p/>
    <w:p/>
    <w:p>
      <w:pPr>
        <w:pStyle w:val="Heading3"/>
      </w:pPr>
      <w:r>
        <w:t>Monitoring Dashboard (Weekly Checks)</w:t>
      </w:r>
    </w:p>
    <w:p/>
    <w:p>
      <w:r/>
      <w:r>
        <w:rPr>
          <w:b/>
        </w:rPr>
        <w:t>Create simple spreadsheet: `List Health Dashboard`</w:t>
      </w:r>
      <w:r/>
    </w:p>
    <w:p/>
    <w:p>
      <w:r>
        <w:t>Track weekly: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Market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Texts Sent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Delivered 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Response Rate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Opt-Outs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Off-Market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W01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3,200</w:t>
            </w:r>
          </w:p>
        </w:tc>
        <w:tc>
          <w:tcPr>
            <w:tcW w:type="dxa" w:w="1080"/>
          </w:tcPr>
          <w:p>
            <w:r>
              <w:t>97%</w:t>
            </w:r>
          </w:p>
        </w:tc>
        <w:tc>
          <w:tcPr>
            <w:tcW w:type="dxa" w:w="1080"/>
          </w:tcPr>
          <w:p>
            <w:r>
              <w:t>4.1%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✅ Healthy</w:t>
            </w:r>
          </w:p>
        </w:tc>
      </w:tr>
      <w:tr>
        <w:tc>
          <w:tcPr>
            <w:tcW w:type="dxa" w:w="1080"/>
          </w:tcPr>
          <w:p>
            <w:r>
              <w:t>W02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3,200</w:t>
            </w:r>
          </w:p>
        </w:tc>
        <w:tc>
          <w:tcPr>
            <w:tcW w:type="dxa" w:w="1080"/>
          </w:tcPr>
          <w:p>
            <w:r>
              <w:t>96%</w:t>
            </w:r>
          </w:p>
        </w:tc>
        <w:tc>
          <w:tcPr>
            <w:tcW w:type="dxa" w:w="1080"/>
          </w:tcPr>
          <w:p>
            <w:r>
              <w:t>3.8%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✅ Healthy</w:t>
            </w:r>
          </w:p>
        </w:tc>
      </w:tr>
      <w:tr>
        <w:tc>
          <w:tcPr>
            <w:tcW w:type="dxa" w:w="1080"/>
          </w:tcPr>
          <w:p>
            <w:r>
              <w:t>W03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3,200</w:t>
            </w:r>
          </w:p>
        </w:tc>
        <w:tc>
          <w:tcPr>
            <w:tcW w:type="dxa" w:w="1080"/>
          </w:tcPr>
          <w:p>
            <w:r>
              <w:t>95%</w:t>
            </w:r>
          </w:p>
        </w:tc>
        <w:tc>
          <w:tcPr>
            <w:tcW w:type="dxa" w:w="1080"/>
          </w:tcPr>
          <w:p>
            <w:r>
              <w:t>3.2%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⚠️ Watch</w:t>
            </w:r>
          </w:p>
        </w:tc>
      </w:tr>
      <w:tr>
        <w:tc>
          <w:tcPr>
            <w:tcW w:type="dxa" w:w="1080"/>
          </w:tcPr>
          <w:p>
            <w:r>
              <w:t>W04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3,200</w:t>
            </w:r>
          </w:p>
        </w:tc>
        <w:tc>
          <w:tcPr>
            <w:tcW w:type="dxa" w:w="1080"/>
          </w:tcPr>
          <w:p>
            <w:r>
              <w:t>93%</w:t>
            </w:r>
          </w:p>
        </w:tc>
        <w:tc>
          <w:tcPr>
            <w:tcW w:type="dxa" w:w="1080"/>
          </w:tcPr>
          <w:p>
            <w:r>
              <w:t>2.1%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🚨 Fatigue</w:t>
            </w:r>
          </w:p>
        </w:tc>
      </w:tr>
    </w:tbl>
    <w:p/>
    <w:p>
      <w:r/>
      <w:r>
        <w:rPr>
          <w:b/>
        </w:rPr>
        <w:t>Status definitions:</w:t>
      </w:r>
      <w:r/>
    </w:p>
    <w:p>
      <w:pPr>
        <w:pStyle w:val="ListBullet"/>
      </w:pPr>
      <w:r>
        <w:t>✅ **Healthy:** Response &gt;3%, Delivery &gt;95%, Opt-outs &lt;1%</w:t>
      </w:r>
    </w:p>
    <w:p>
      <w:pPr>
        <w:pStyle w:val="ListBullet"/>
      </w:pPr>
      <w:r>
        <w:t>⚠️ **Watch:** Response 2-3%, Delivery 90-95%, Opt-outs 1-2%</w:t>
      </w:r>
    </w:p>
    <w:p>
      <w:pPr>
        <w:pStyle w:val="ListBullet"/>
      </w:pPr>
      <w:r>
        <w:t>🚨 **Fatigue:** Response &lt;2%, Delivery &lt;90%, Opt-outs &gt;2%</w:t>
      </w:r>
    </w:p>
    <w:p>
      <w:pPr>
        <w:pStyle w:val="ListBullet"/>
      </w:pPr>
      <w:r>
        <w:t>❌ **Exhausted:** Response &lt;1%, Delivery &lt;85%, Opt-outs &gt;5%</w:t>
      </w:r>
    </w:p>
    <w:p/>
    <w:p/>
    <w:p/>
    <w:p>
      <w:pPr>
        <w:pStyle w:val="Heading3"/>
      </w:pPr>
      <w:r>
        <w:t>Response Rate Thresholds</w:t>
      </w:r>
    </w:p>
    <w:p/>
    <w:p>
      <w:r/>
      <w:r>
        <w:rPr>
          <w:b/>
        </w:rPr>
        <w:t>By market (set minimum thresholds):</w:t>
      </w:r>
      <w:r/>
    </w:p>
    <w:p/>
    <w:p>
      <w:r/>
      <w:r>
        <w:rPr>
          <w:b/>
        </w:rPr>
        <w:t>MD (historically strong):</w:t>
      </w:r>
      <w:r/>
    </w:p>
    <w:p>
      <w:pPr>
        <w:pStyle w:val="ListBullet"/>
      </w:pPr>
      <w:r>
        <w:t>Healthy: &gt;3.5%</w:t>
      </w:r>
    </w:p>
    <w:p>
      <w:pPr>
        <w:pStyle w:val="ListBullet"/>
      </w:pPr>
      <w:r>
        <w:t>Acceptable: 2.5-3.5%</w:t>
      </w:r>
    </w:p>
    <w:p>
      <w:pPr>
        <w:pStyle w:val="ListBullet"/>
      </w:pPr>
      <w:r>
        <w:t>Warning: 1.5-2.5%</w:t>
      </w:r>
    </w:p>
    <w:p>
      <w:pPr>
        <w:pStyle w:val="ListBullet"/>
      </w:pPr>
      <w:r>
        <w:t>Exhausted: &lt;1.5%</w:t>
      </w:r>
    </w:p>
    <w:p/>
    <w:p>
      <w:r/>
      <w:r>
        <w:rPr>
          <w:b/>
        </w:rPr>
        <w:t>NOVA (historically moderate):</w:t>
      </w:r>
      <w:r/>
    </w:p>
    <w:p>
      <w:pPr>
        <w:pStyle w:val="ListBullet"/>
      </w:pPr>
      <w:r>
        <w:t>Healthy: &gt;3%</w:t>
      </w:r>
    </w:p>
    <w:p>
      <w:pPr>
        <w:pStyle w:val="ListBullet"/>
      </w:pPr>
      <w:r>
        <w:t>Acceptable: 2-3%</w:t>
      </w:r>
    </w:p>
    <w:p>
      <w:pPr>
        <w:pStyle w:val="ListBullet"/>
      </w:pPr>
      <w:r>
        <w:t>Warning: 1-2%</w:t>
      </w:r>
    </w:p>
    <w:p>
      <w:pPr>
        <w:pStyle w:val="ListBullet"/>
      </w:pPr>
      <w:r>
        <w:t>Exhausted: &lt;1%</w:t>
      </w:r>
    </w:p>
    <w:p/>
    <w:p>
      <w:r/>
      <w:r>
        <w:rPr>
          <w:b/>
        </w:rPr>
        <w:t>Richmond/VA Beach (volatile):</w:t>
      </w:r>
      <w:r/>
    </w:p>
    <w:p>
      <w:pPr>
        <w:pStyle w:val="ListBullet"/>
      </w:pPr>
      <w:r>
        <w:t>Healthy: &gt;5% (due to VA Beach's 9.28% outlier performance)</w:t>
      </w:r>
    </w:p>
    <w:p>
      <w:pPr>
        <w:pStyle w:val="ListBullet"/>
      </w:pPr>
      <w:r>
        <w:t>Acceptable: 3-5%</w:t>
      </w:r>
    </w:p>
    <w:p>
      <w:pPr>
        <w:pStyle w:val="ListBullet"/>
      </w:pPr>
      <w:r>
        <w:t>Warning: 2-3%</w:t>
      </w:r>
    </w:p>
    <w:p>
      <w:pPr>
        <w:pStyle w:val="ListBullet"/>
      </w:pPr>
      <w:r>
        <w:t>Exhausted: &lt;2%</w:t>
      </w:r>
    </w:p>
    <w:p/>
    <w:p>
      <w:r/>
      <w:r>
        <w:rPr>
          <w:b/>
        </w:rPr>
        <w:t>Current Feb 2026 status:</w:t>
      </w:r>
      <w:r/>
    </w:p>
    <w:p>
      <w:pPr>
        <w:pStyle w:val="ListBullet"/>
      </w:pPr>
      <w:r>
        <w:t>MD: 4.09% ✅ Still healthy</w:t>
      </w:r>
    </w:p>
    <w:p>
      <w:pPr>
        <w:pStyle w:val="ListBullet"/>
      </w:pPr>
      <w:r>
        <w:t>NOVA: 3.81% ✅ Acceptable</w:t>
      </w:r>
    </w:p>
    <w:p>
      <w:pPr>
        <w:pStyle w:val="ListBullet"/>
      </w:pPr>
      <w:r>
        <w:t>RVA: 9.28% ✅ Exceptional (but sample size small)</w:t>
      </w:r>
    </w:p>
    <w:p/>
    <w:p>
      <w:r/>
      <w:r>
        <w:rPr>
          <w:b/>
        </w:rPr>
        <w:t>Aggregate (0.93%) is misleading</w:t>
      </w:r>
      <w:r>
        <w:t xml:space="preserve"> - specific campaigns within each market vary widely.</w:t>
      </w:r>
    </w:p>
    <w:p/>
    <w:p>
      <w:r/>
      <w:r>
        <w:rPr>
          <w:b/>
        </w:rPr>
        <w:t>Lesson:</w:t>
      </w:r>
      <w:r>
        <w:t xml:space="preserve"> Track by individual campaign, not overall average.</w:t>
      </w:r>
    </w:p>
    <w:p/>
    <w:p/>
    <w:p/>
    <w:p>
      <w:pPr>
        <w:pStyle w:val="Heading3"/>
      </w:pPr>
      <w:r>
        <w:t>What To Do at Each Warning Level</w:t>
      </w:r>
    </w:p>
    <w:p/>
    <w:p>
      <w:r/>
      <w:r>
        <w:rPr>
          <w:b/>
        </w:rPr>
        <w:t>Tier 1 (Minor Fatigue):</w:t>
      </w:r>
      <w:r/>
    </w:p>
    <w:p>
      <w:pPr>
        <w:pStyle w:val="ListNumber"/>
      </w:pPr>
      <w:r>
        <w:t>Refresh message variants (introduce 2-3 new templates)</w:t>
      </w:r>
    </w:p>
    <w:p>
      <w:pPr>
        <w:pStyle w:val="ListNumber"/>
      </w:pPr>
      <w:r>
        <w:t>Extend rest period by 2 weeks (from 8 to 10 weeks)</w:t>
      </w:r>
    </w:p>
    <w:p>
      <w:pPr>
        <w:pStyle w:val="ListNumber"/>
      </w:pPr>
      <w:r>
        <w:t>Test different send times (shift from morning to afternoon)</w:t>
      </w:r>
    </w:p>
    <w:p>
      <w:pPr>
        <w:pStyle w:val="ListNumber"/>
      </w:pPr>
      <w:r>
        <w:t>Reduce send rate by 25% (from 6/min to 4.5/min for MD)</w:t>
      </w:r>
    </w:p>
    <w:p/>
    <w:p>
      <w:r/>
      <w:r>
        <w:rPr>
          <w:b/>
        </w:rPr>
        <w:t>Tier 2 (Moderate Fatigue):</w:t>
      </w:r>
      <w:r/>
    </w:p>
    <w:p>
      <w:pPr>
        <w:pStyle w:val="ListNumber"/>
      </w:pPr>
      <w:r>
        <w:t>Pause campaign for 4-6 weeks (mandatory rest)</w:t>
      </w:r>
    </w:p>
    <w:p>
      <w:pPr>
        <w:pStyle w:val="ListNumber"/>
      </w:pPr>
      <w:r>
        <w:t>Complete message overhaul (retire all old templates, write fresh angles)</w:t>
      </w:r>
    </w:p>
    <w:p>
      <w:pPr>
        <w:pStyle w:val="ListNumber"/>
      </w:pPr>
      <w:r>
        <w:t>Segment list: Remove agents with 20+ touches, move to dormant</w:t>
      </w:r>
    </w:p>
    <w:p>
      <w:pPr>
        <w:pStyle w:val="ListNumber"/>
      </w:pPr>
      <w:r>
        <w:t>Test small batch (500 agents) with new message before full relaunch</w:t>
      </w:r>
    </w:p>
    <w:p>
      <w:pPr>
        <w:pStyle w:val="ListNumber"/>
      </w:pPr>
      <w:r>
        <w:t>When relaunching: Slower cadence (2-touch-rest instead of 3-touch)</w:t>
      </w:r>
    </w:p>
    <w:p/>
    <w:p>
      <w:r/>
      <w:r>
        <w:rPr>
          <w:b/>
        </w:rPr>
        <w:t>Tier 3 (Severe Exhaustion):</w:t>
      </w:r>
      <w:r/>
    </w:p>
    <w:p>
      <w:pPr>
        <w:pStyle w:val="ListNumber"/>
      </w:pPr>
      <w:r>
        <w:t>STOP all campaigns in that market immediately (12-week rest minimum)</w:t>
      </w:r>
    </w:p>
    <w:p>
      <w:pPr>
        <w:pStyle w:val="ListNumber"/>
      </w:pPr>
      <w:r>
        <w:t>Audit for spam flagging (see Section 6)</w:t>
      </w:r>
    </w:p>
    <w:p>
      <w:pPr>
        <w:pStyle w:val="ListNumber"/>
      </w:pPr>
      <w:r>
        <w:t>Re-scrape list (add fresh agents, remove bad data)</w:t>
      </w:r>
    </w:p>
    <w:p>
      <w:pPr>
        <w:pStyle w:val="ListNumber"/>
      </w:pPr>
      <w:r>
        <w:t>Overhaul entire strategy: New message angles, new sender names, new approach</w:t>
      </w:r>
    </w:p>
    <w:p>
      <w:pPr>
        <w:pStyle w:val="ListNumber"/>
      </w:pPr>
      <w:r>
        <w:t>Consider market replacement (if exhaustion can't be reversed, retire market)</w:t>
      </w:r>
    </w:p>
    <w:p/>
    <w:p/>
    <w:p/>
    <w:p>
      <w:pPr>
        <w:pStyle w:val="Heading3"/>
      </w:pPr>
      <w:r>
        <w:t>List Recovery Protocol</w:t>
      </w:r>
    </w:p>
    <w:p/>
    <w:p>
      <w:r/>
      <w:r>
        <w:rPr>
          <w:b/>
        </w:rPr>
        <w:t>If a market hits Tier 3 exhaustion:</w:t>
      </w:r>
      <w:r/>
    </w:p>
    <w:p/>
    <w:p>
      <w:r/>
      <w:r>
        <w:rPr>
          <w:b/>
        </w:rPr>
        <w:t>Month 1-3: Full Rest</w:t>
      </w:r>
      <w:r/>
    </w:p>
    <w:p>
      <w:pPr>
        <w:pStyle w:val="ListBullet"/>
      </w:pPr>
      <w:r>
        <w:t>Zero contact (agents get a break)</w:t>
      </w:r>
    </w:p>
    <w:p>
      <w:pPr>
        <w:pStyle w:val="ListBullet"/>
      </w:pPr>
      <w:r>
        <w:t>Refresh list: Add new agents from MLS updates, remove outdated contacts</w:t>
      </w:r>
    </w:p>
    <w:p>
      <w:pPr>
        <w:pStyle w:val="ListBullet"/>
      </w:pPr>
      <w:r>
        <w:t>Message development: Write 5-7 completely new templates (different angles than anything sent before)</w:t>
      </w:r>
    </w:p>
    <w:p/>
    <w:p>
      <w:r/>
      <w:r>
        <w:rPr>
          <w:b/>
        </w:rPr>
        <w:t>Month 4: Small Batch Test</w:t>
      </w:r>
      <w:r/>
    </w:p>
    <w:p>
      <w:pPr>
        <w:pStyle w:val="ListBullet"/>
      </w:pPr>
      <w:r>
        <w:t>Test 1,000 agents with new message</w:t>
      </w:r>
    </w:p>
    <w:p>
      <w:pPr>
        <w:pStyle w:val="ListBullet"/>
      </w:pPr>
      <w:r>
        <w:t>Monitor response rate, delivery rate, opt-out rate</w:t>
      </w:r>
    </w:p>
    <w:p>
      <w:pPr>
        <w:pStyle w:val="ListBullet"/>
      </w:pPr>
      <w:r>
        <w:t>Goal: &gt;2% response rate on test batch</w:t>
      </w:r>
    </w:p>
    <w:p>
      <w:pPr>
        <w:pStyle w:val="ListBullet"/>
      </w:pPr>
      <w:r>
        <w:t>If successful: Proceed to Month 5</w:t>
      </w:r>
    </w:p>
    <w:p>
      <w:pPr>
        <w:pStyle w:val="ListBullet"/>
      </w:pPr>
      <w:r>
        <w:t>If failed: Extend rest another 3 months</w:t>
      </w:r>
    </w:p>
    <w:p/>
    <w:p>
      <w:r/>
      <w:r>
        <w:rPr>
          <w:b/>
        </w:rPr>
        <w:t>Month 5: Controlled Relaunch</w:t>
      </w:r>
      <w:r/>
    </w:p>
    <w:p>
      <w:pPr>
        <w:pStyle w:val="ListBullet"/>
      </w:pPr>
      <w:r>
        <w:t>Launch to 25% of list (5,000-7,000 agents)</w:t>
      </w:r>
    </w:p>
    <w:p>
      <w:pPr>
        <w:pStyle w:val="ListBullet"/>
      </w:pPr>
      <w:r>
        <w:t>2-touch-rest cycle (initial + 1 follow-up only)</w:t>
      </w:r>
    </w:p>
    <w:p>
      <w:pPr>
        <w:pStyle w:val="ListBullet"/>
      </w:pPr>
      <w:r>
        <w:t>Monitor closely for 4 weeks</w:t>
      </w:r>
    </w:p>
    <w:p>
      <w:pPr>
        <w:pStyle w:val="ListBullet"/>
      </w:pPr>
      <w:r>
        <w:t>If response rate sustains &gt;2%: Proceed to Month 6</w:t>
      </w:r>
    </w:p>
    <w:p>
      <w:pPr>
        <w:pStyle w:val="ListBullet"/>
      </w:pPr>
      <w:r>
        <w:t>If drops below 2%: Market may be permanently exhausted</w:t>
      </w:r>
    </w:p>
    <w:p/>
    <w:p>
      <w:r/>
      <w:r>
        <w:rPr>
          <w:b/>
        </w:rPr>
        <w:t>Month 6: Full Relaunch</w:t>
      </w:r>
      <w:r/>
    </w:p>
    <w:p>
      <w:pPr>
        <w:pStyle w:val="ListBullet"/>
      </w:pPr>
      <w:r>
        <w:t>Scale to full list</w:t>
      </w:r>
    </w:p>
    <w:p>
      <w:pPr>
        <w:pStyle w:val="ListBullet"/>
      </w:pPr>
      <w:r>
        <w:t>3-touch-rest cycle resumes (if response rate healthy)</w:t>
      </w:r>
    </w:p>
    <w:p>
      <w:pPr>
        <w:pStyle w:val="ListBullet"/>
      </w:pPr>
      <w:r>
        <w:t>Long-term: Maintain 10-12 week rest periods to prevent re-exhaustion</w:t>
      </w:r>
    </w:p>
    <w:p/>
    <w:p>
      <w:r/>
      <w:r>
        <w:rPr>
          <w:b/>
        </w:rPr>
        <w:t>Recovery success rate: ~60-70%</w:t>
      </w:r>
      <w:r>
        <w:t xml:space="preserve"> if rest period and message overhaul are executed properly.</w:t>
      </w:r>
    </w:p>
    <w:p/>
    <w:p>
      <w:r/>
      <w:r>
        <w:rPr>
          <w:b/>
        </w:rPr>
        <w:t>If recovery fails:</w:t>
      </w:r>
      <w:r>
        <w:t xml:space="preserve"> Market is exhausted. Retire list or reduce to 1 touch every 6 months (very low maintenance).</w:t>
      </w:r>
    </w:p>
    <w:p/>
    <w:p/>
    <w:p/>
    <w:p>
      <w:pPr>
        <w:pStyle w:val="Heading3"/>
      </w:pPr>
      <w:r>
        <w:t>Proactive Exhaustion Prevention</w:t>
      </w:r>
    </w:p>
    <w:p/>
    <w:p>
      <w:r/>
      <w:r>
        <w:rPr>
          <w:b/>
        </w:rPr>
        <w:t>Don't wait for Tier 3. Prevent it:</w:t>
      </w:r>
      <w:r/>
    </w:p>
    <w:p/>
    <w:p>
      <w:pPr>
        <w:pStyle w:val="ListNumber"/>
      </w:pPr>
      <w:r>
        <w:t>**Mandatory rest periods** (built into campaign calendar, non-negotiable)</w:t>
      </w:r>
    </w:p>
    <w:p>
      <w:pPr>
        <w:pStyle w:val="ListNumber"/>
      </w:pPr>
      <w:r>
        <w:t>**Message rotation** (never send same message to same agent twice)</w:t>
      </w:r>
    </w:p>
    <w:p>
      <w:pPr>
        <w:pStyle w:val="ListNumber"/>
      </w:pPr>
      <w:r>
        <w:t>**Lifetime touch limits** (max 30 touches per agent over 3 years)</w:t>
      </w:r>
    </w:p>
    <w:p>
      <w:pPr>
        <w:pStyle w:val="ListNumber"/>
      </w:pPr>
      <w:r>
        <w:t>**Fresh list injection** (add 500-1,000 new agents quarterly)</w:t>
      </w:r>
    </w:p>
    <w:p>
      <w:pPr>
        <w:pStyle w:val="ListNumber"/>
      </w:pPr>
      <w:r>
        <w:t>**Segmentation** (warm agents separated from cold, treated differently)</w:t>
      </w:r>
    </w:p>
    <w:p>
      <w:pPr>
        <w:pStyle w:val="ListNumber"/>
      </w:pPr>
      <w:r>
        <w:t>**Seasonal adjustment** (lighter touch in slow seasons)</w:t>
      </w:r>
    </w:p>
    <w:p/>
    <w:p>
      <w:r/>
      <w:r>
        <w:rPr>
          <w:b/>
        </w:rPr>
        <w:t>If you follow Section 3 (Contact Frequency Framework) and Section 5 (List Rotation Strategy), exhaustion is preventable.</w:t>
      </w:r>
      <w:r/>
    </w:p>
    <w:p/>
    <w:p/>
    <w:p/>
    <w:p>
      <w:pPr>
        <w:pStyle w:val="Heading2"/>
      </w:pPr>
      <w:r>
        <w:t>SECTION 10: 5.5-MONTH PERFORMANCE BASELINE</w:t>
      </w:r>
    </w:p>
    <w:p/>
    <w:p>
      <w:pPr>
        <w:pStyle w:val="Heading3"/>
      </w:pPr>
      <w:r>
        <w:t>Historical Performance Summary (Sept 2025 - Feb 2026)</w:t>
      </w:r>
    </w:p>
    <w:p/>
    <w:p>
      <w:r/>
      <w:r>
        <w:rPr>
          <w:b/>
        </w:rPr>
        <w:t>Total volume:</w:t>
      </w:r>
      <w:r/>
    </w:p>
    <w:p>
      <w:pPr>
        <w:pStyle w:val="ListBullet"/>
      </w:pPr>
      <w:r>
        <w:t>365,050 texts sent</w:t>
      </w:r>
    </w:p>
    <w:p>
      <w:pPr>
        <w:pStyle w:val="ListBullet"/>
      </w:pPr>
      <w:r>
        <w:t>4,900 conversations (1.34% avg response)</w:t>
      </w:r>
    </w:p>
    <w:p>
      <w:pPr>
        <w:pStyle w:val="ListBullet"/>
      </w:pPr>
      <w:r>
        <w:t>883 off-market properties received</w:t>
      </w:r>
    </w:p>
    <w:p>
      <w:pPr>
        <w:pStyle w:val="ListBullet"/>
      </w:pPr>
      <w:r>
        <w:t>327 offers sent</w:t>
      </w:r>
    </w:p>
    <w:p>
      <w:pPr>
        <w:pStyle w:val="ListBullet"/>
      </w:pPr>
      <w:r>
        <w:t>36 ratified deals</w:t>
      </w:r>
    </w:p>
    <w:p>
      <w:pPr>
        <w:pStyle w:val="ListBullet"/>
      </w:pPr>
      <w:r>
        <w:t>4 closed deals (confirmed, possibly more not logged)</w:t>
      </w:r>
    </w:p>
    <w:p/>
    <w:p>
      <w:r/>
      <w:r>
        <w:rPr>
          <w:b/>
        </w:rPr>
        <w:t>Key conversion ratios:</w:t>
      </w:r>
      <w:r/>
    </w:p>
    <w:p>
      <w:pPr>
        <w:pStyle w:val="ListBullet"/>
      </w:pPr>
      <w:r>
        <w:t>Texts → Conversations: 1.34%</w:t>
      </w:r>
    </w:p>
    <w:p>
      <w:pPr>
        <w:pStyle w:val="ListBullet"/>
      </w:pPr>
      <w:r>
        <w:t>Conversations → Off-Market: 18%</w:t>
      </w:r>
    </w:p>
    <w:p>
      <w:pPr>
        <w:pStyle w:val="ListBullet"/>
      </w:pPr>
      <w:r>
        <w:t>Off-Market → Offers: 37%</w:t>
      </w:r>
    </w:p>
    <w:p>
      <w:pPr>
        <w:pStyle w:val="ListBullet"/>
      </w:pPr>
      <w:r>
        <w:t>Offers → Ratified: 11%</w:t>
      </w:r>
    </w:p>
    <w:p>
      <w:pPr>
        <w:pStyle w:val="ListBullet"/>
      </w:pPr>
      <w:r>
        <w:t>Ratified → Closed: 11% (limited data, may improve)</w:t>
      </w:r>
    </w:p>
    <w:p/>
    <w:p>
      <w:r/>
      <w:r>
        <w:rPr>
          <w:b/>
        </w:rPr>
        <w:t>Texts per ratified deal:</w:t>
      </w:r>
      <w:r>
        <w:t xml:space="preserve"> 10,140 (close to 10k target)</w:t>
      </w:r>
    </w:p>
    <w:p/>
    <w:p/>
    <w:p/>
    <w:p>
      <w:pPr>
        <w:pStyle w:val="Heading3"/>
      </w:pPr>
      <w:r>
        <w:t>Month-by-Month Performance Trend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Texts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Response 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Conv→Off 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Offer→Rat 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Ratified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Closed</w:t>
            </w:r>
          </w:p>
        </w:tc>
      </w:tr>
      <w:tr>
        <w:tc>
          <w:tcPr>
            <w:tcW w:type="dxa" w:w="1234"/>
          </w:tcPr>
          <w:p>
            <w:r>
              <w:t>Sept</w:t>
            </w:r>
          </w:p>
        </w:tc>
        <w:tc>
          <w:tcPr>
            <w:tcW w:type="dxa" w:w="1234"/>
          </w:tcPr>
          <w:p>
            <w:r>
              <w:t>59,655</w:t>
            </w:r>
          </w:p>
        </w:tc>
        <w:tc>
          <w:tcPr>
            <w:tcW w:type="dxa" w:w="1234"/>
          </w:tcPr>
          <w:p>
            <w:r>
              <w:t>1.49%</w:t>
            </w:r>
          </w:p>
        </w:tc>
        <w:tc>
          <w:tcPr>
            <w:tcW w:type="dxa" w:w="1234"/>
          </w:tcPr>
          <w:p>
            <w:r>
              <w:t>21%</w:t>
            </w:r>
          </w:p>
        </w:tc>
        <w:tc>
          <w:tcPr>
            <w:tcW w:type="dxa" w:w="1234"/>
          </w:tcPr>
          <w:p>
            <w:r>
              <w:t>50% ⭐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Oct</w:t>
            </w:r>
          </w:p>
        </w:tc>
        <w:tc>
          <w:tcPr>
            <w:tcW w:type="dxa" w:w="1234"/>
          </w:tcPr>
          <w:p>
            <w:r>
              <w:t>48,522</w:t>
            </w:r>
          </w:p>
        </w:tc>
        <w:tc>
          <w:tcPr>
            <w:tcW w:type="dxa" w:w="1234"/>
          </w:tcPr>
          <w:p>
            <w:r>
              <w:t>1.82% ⭐</w:t>
            </w:r>
          </w:p>
        </w:tc>
        <w:tc>
          <w:tcPr>
            <w:tcW w:type="dxa" w:w="1234"/>
          </w:tcPr>
          <w:p>
            <w:r>
              <w:t>12%</w:t>
            </w:r>
          </w:p>
        </w:tc>
        <w:tc>
          <w:tcPr>
            <w:tcW w:type="dxa" w:w="1234"/>
          </w:tcPr>
          <w:p>
            <w:r>
              <w:t>7%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Nov</w:t>
            </w:r>
          </w:p>
        </w:tc>
        <w:tc>
          <w:tcPr>
            <w:tcW w:type="dxa" w:w="1234"/>
          </w:tcPr>
          <w:p>
            <w:r>
              <w:t>95,537</w:t>
            </w:r>
          </w:p>
        </w:tc>
        <w:tc>
          <w:tcPr>
            <w:tcW w:type="dxa" w:w="1234"/>
          </w:tcPr>
          <w:p>
            <w:r>
              <w:t>0.77% ⚠️</w:t>
            </w:r>
          </w:p>
        </w:tc>
        <w:tc>
          <w:tcPr>
            <w:tcW w:type="dxa" w:w="1234"/>
          </w:tcPr>
          <w:p>
            <w:r>
              <w:t>17%</w:t>
            </w:r>
          </w:p>
        </w:tc>
        <w:tc>
          <w:tcPr>
            <w:tcW w:type="dxa" w:w="1234"/>
          </w:tcPr>
          <w:p>
            <w:r>
              <w:t>5%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Dec</w:t>
            </w:r>
          </w:p>
        </w:tc>
        <w:tc>
          <w:tcPr>
            <w:tcW w:type="dxa" w:w="1234"/>
          </w:tcPr>
          <w:p>
            <w:r>
              <w:t>108,509</w:t>
            </w:r>
          </w:p>
        </w:tc>
        <w:tc>
          <w:tcPr>
            <w:tcW w:type="dxa" w:w="1234"/>
          </w:tcPr>
          <w:p>
            <w:r>
              <w:t>1.05%</w:t>
            </w:r>
          </w:p>
        </w:tc>
        <w:tc>
          <w:tcPr>
            <w:tcW w:type="dxa" w:w="1234"/>
          </w:tcPr>
          <w:p>
            <w:r>
              <w:t>12%</w:t>
            </w:r>
          </w:p>
        </w:tc>
        <w:tc>
          <w:tcPr>
            <w:tcW w:type="dxa" w:w="1234"/>
          </w:tcPr>
          <w:p>
            <w:r>
              <w:t>14%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Jan</w:t>
            </w:r>
          </w:p>
        </w:tc>
        <w:tc>
          <w:tcPr>
            <w:tcW w:type="dxa" w:w="1234"/>
          </w:tcPr>
          <w:p>
            <w:r>
              <w:t>53,481</w:t>
            </w:r>
          </w:p>
        </w:tc>
        <w:tc>
          <w:tcPr>
            <w:tcW w:type="dxa" w:w="1234"/>
          </w:tcPr>
          <w:p>
            <w:r>
              <w:t>1.52%</w:t>
            </w:r>
          </w:p>
        </w:tc>
        <w:tc>
          <w:tcPr>
            <w:tcW w:type="dxa" w:w="1234"/>
          </w:tcPr>
          <w:p>
            <w:r>
              <w:t>17%</w:t>
            </w:r>
          </w:p>
        </w:tc>
        <w:tc>
          <w:tcPr>
            <w:tcW w:type="dxa" w:w="1234"/>
          </w:tcPr>
          <w:p>
            <w:r>
              <w:t>13%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Feb*</w:t>
            </w:r>
          </w:p>
        </w:tc>
        <w:tc>
          <w:tcPr>
            <w:tcW w:type="dxa" w:w="1234"/>
          </w:tcPr>
          <w:p>
            <w:r>
              <w:t>47,868</w:t>
            </w:r>
          </w:p>
        </w:tc>
        <w:tc>
          <w:tcPr>
            <w:tcW w:type="dxa" w:w="1234"/>
          </w:tcPr>
          <w:p>
            <w:r>
              <w:t>0.93%</w:t>
            </w:r>
          </w:p>
        </w:tc>
        <w:tc>
          <w:tcPr>
            <w:tcW w:type="dxa" w:w="1234"/>
          </w:tcPr>
          <w:p>
            <w:r>
              <w:t>24%</w:t>
            </w:r>
          </w:p>
        </w:tc>
        <w:tc>
          <w:tcPr>
            <w:tcW w:type="dxa" w:w="1234"/>
          </w:tcPr>
          <w:p>
            <w:r>
              <w:t>6%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4 ✅</w:t>
            </w:r>
          </w:p>
        </w:tc>
      </w:tr>
    </w:tbl>
    <w:p/>
    <w:p>
      <w:r>
        <w:t>*Feb through Feb 13 only</w:t>
      </w:r>
    </w:p>
    <w:p/>
    <w:p/>
    <w:p/>
    <w:p>
      <w:pPr>
        <w:pStyle w:val="Heading3"/>
      </w:pPr>
      <w:r>
        <w:t>Performance Patterns Identified</w:t>
      </w:r>
    </w:p>
    <w:p/>
    <w:p>
      <w:r/>
      <w:r>
        <w:rPr>
          <w:b/>
        </w:rPr>
        <w:t>Pattern 1: Volume vs Response Tradeoff</w:t>
      </w:r>
      <w:r/>
    </w:p>
    <w:p>
      <w:pPr>
        <w:pStyle w:val="ListBullet"/>
      </w:pPr>
      <w:r>
        <w:t>Low volume months (Sept, Oct, Jan): Higher response (1.49-1.82%)</w:t>
      </w:r>
    </w:p>
    <w:p>
      <w:pPr>
        <w:pStyle w:val="ListBullet"/>
      </w:pPr>
      <w:r>
        <w:t>High volume months (Nov, Dec): Lower response (0.77-1.05%)</w:t>
      </w:r>
    </w:p>
    <w:p>
      <w:pPr>
        <w:pStyle w:val="ListBullet"/>
      </w:pPr>
      <w:r>
        <w:t>**Optimal volume: 50-60k texts/month**</w:t>
      </w:r>
    </w:p>
    <w:p/>
    <w:p>
      <w:r/>
      <w:r>
        <w:rPr>
          <w:b/>
        </w:rPr>
        <w:t>Pattern 2: September's 50% Offer-to-Ratified is Outlier</w:t>
      </w:r>
      <w:r/>
    </w:p>
    <w:p>
      <w:pPr>
        <w:pStyle w:val="ListBullet"/>
      </w:pPr>
      <w:r>
        <w:t>Sept: 50% (11 of 22 offers ratified)</w:t>
      </w:r>
    </w:p>
    <w:p>
      <w:pPr>
        <w:pStyle w:val="ListBullet"/>
      </w:pPr>
      <w:r>
        <w:t>All other months: 5-14%</w:t>
      </w:r>
    </w:p>
    <w:p>
      <w:pPr>
        <w:pStyle w:val="ListBullet"/>
      </w:pPr>
      <w:r>
        <w:t>**Cause:** Ultra-selective offer strategy (only 22 offers sent vs 105-114 in Oct/Nov)</w:t>
      </w:r>
    </w:p>
    <w:p>
      <w:pPr>
        <w:pStyle w:val="ListBullet"/>
      </w:pPr>
      <w:r>
        <w:t>**Lesson:** Quality &gt; Quantity proven</w:t>
      </w:r>
    </w:p>
    <w:p/>
    <w:p>
      <w:r/>
      <w:r>
        <w:rPr>
          <w:b/>
        </w:rPr>
        <w:t>Pattern 3: Bottom-Funnel Improving</w:t>
      </w:r>
      <w:r/>
    </w:p>
    <w:p>
      <w:pPr>
        <w:pStyle w:val="ListBullet"/>
      </w:pPr>
      <w:r>
        <w:t>Conversations → Off-Market: 12% (Oct) → 24% (Feb) = +100% improvement</w:t>
      </w:r>
    </w:p>
    <w:p>
      <w:pPr>
        <w:pStyle w:val="ListBullet"/>
      </w:pPr>
      <w:r>
        <w:t>Agents who respond are sending better quality properties over time</w:t>
      </w:r>
    </w:p>
    <w:p>
      <w:pPr>
        <w:pStyle w:val="ListBullet"/>
      </w:pPr>
      <w:r>
        <w:t>**Hypothesis:** Relationship building via DPV nurture is working</w:t>
      </w:r>
    </w:p>
    <w:p/>
    <w:p>
      <w:r/>
      <w:r>
        <w:rPr>
          <w:b/>
        </w:rPr>
        <w:t>Pattern 4: Top-Funnel Degrading</w:t>
      </w:r>
      <w:r/>
    </w:p>
    <w:p>
      <w:pPr>
        <w:pStyle w:val="ListBullet"/>
      </w:pPr>
      <w:r>
        <w:t>Response rate: 1.82% (Oct) → 0.93% (Feb) = -49% decline</w:t>
      </w:r>
    </w:p>
    <w:p>
      <w:pPr>
        <w:pStyle w:val="ListBullet"/>
      </w:pPr>
      <w:r>
        <w:t>**Cause:** List fatigue (8 months of contact without adequate rest)</w:t>
      </w:r>
    </w:p>
    <w:p/>
    <w:p>
      <w:r/>
      <w:r>
        <w:rPr>
          <w:b/>
        </w:rPr>
        <w:t>Pattern 5: First Closed Deals in Feb</w:t>
      </w:r>
      <w:r/>
    </w:p>
    <w:p>
      <w:pPr>
        <w:pStyle w:val="ListBullet"/>
      </w:pPr>
      <w:r>
        <w:t>4 deals closed in Feb 2026 (first documented closings)</w:t>
      </w:r>
    </w:p>
    <w:p>
      <w:pPr>
        <w:pStyle w:val="ListBullet"/>
      </w:pPr>
      <w:r>
        <w:t>**Hypothesis:** Sept-Dec ratified deals are now closing (60-90 day close timeline)</w:t>
      </w:r>
    </w:p>
    <w:p>
      <w:pPr>
        <w:pStyle w:val="ListBullet"/>
      </w:pPr>
      <w:r>
        <w:t>**This validates the funnel works end-to-end**</w:t>
      </w:r>
    </w:p>
    <w:p/>
    <w:p/>
    <w:p/>
    <w:p>
      <w:pPr>
        <w:pStyle w:val="Heading3"/>
      </w:pPr>
      <w:r>
        <w:t>Updated Conversion Funnel (Based on 5.5 Months)</w:t>
      </w:r>
    </w:p>
    <w:p/>
    <w:p>
      <w:r/>
      <w:r>
        <w:rPr>
          <w:b/>
        </w:rPr>
        <w:t>Starting with 100,000 texts:</w:t>
      </w:r>
      <w:r/>
    </w:p>
    <w:p>
      <w:pPr>
        <w:pStyle w:val="ListBullet"/>
      </w:pPr>
      <w:r>
        <w:t>Delivered: 96,900 (96.9% delivery)</w:t>
      </w:r>
    </w:p>
    <w:p>
      <w:pPr>
        <w:pStyle w:val="ListBullet"/>
      </w:pPr>
      <w:r>
        <w:t>Responses: 1,300 (1.34% response)</w:t>
      </w:r>
    </w:p>
    <w:p>
      <w:pPr>
        <w:pStyle w:val="ListBullet"/>
      </w:pPr>
      <w:r>
        <w:t>Off-Market: 234 (18% of responses)</w:t>
      </w:r>
    </w:p>
    <w:p>
      <w:pPr>
        <w:pStyle w:val="ListBullet"/>
      </w:pPr>
      <w:r>
        <w:t>Offers: 87 (37% of off-market)</w:t>
      </w:r>
    </w:p>
    <w:p>
      <w:pPr>
        <w:pStyle w:val="ListBullet"/>
      </w:pPr>
      <w:r>
        <w:t>Ratified: 10 (11% of offers)</w:t>
      </w:r>
    </w:p>
    <w:p>
      <w:pPr>
        <w:pStyle w:val="ListBullet"/>
      </w:pPr>
      <w:r>
        <w:t>Closed: 1 (11% of ratified, limited data)</w:t>
      </w:r>
    </w:p>
    <w:p/>
    <w:p>
      <w:r/>
      <w:r>
        <w:rPr>
          <w:b/>
        </w:rPr>
        <w:t>Cost per closed deal (at $0.015/text):</w:t>
      </w:r>
      <w:r/>
    </w:p>
    <w:p>
      <w:pPr>
        <w:pStyle w:val="ListBullet"/>
      </w:pPr>
      <w:r>
        <w:t>100,000 texts per closed deal × $0.015 = **$1,500 acquisition cost**</w:t>
      </w:r>
    </w:p>
    <w:p>
      <w:pPr>
        <w:pStyle w:val="ListBullet"/>
      </w:pPr>
      <w:r>
        <w:t>Compared to average deal profit ($12,500 per your target): **12% cost ratio**</w:t>
      </w:r>
    </w:p>
    <w:p>
      <w:pPr>
        <w:pStyle w:val="ListBullet"/>
      </w:pPr>
      <w:r>
        <w:t>**This is excellent ROI** (most wholesalers spend 20-30% on acquisition)</w:t>
      </w:r>
    </w:p>
    <w:p/>
    <w:p/>
    <w:p/>
    <w:p>
      <w:pPr>
        <w:pStyle w:val="Heading3"/>
      </w:pPr>
      <w:r>
        <w:t>Best-Case vs Worst-Case Scenarios</w:t>
      </w:r>
    </w:p>
    <w:p/>
    <w:p>
      <w:r/>
      <w:r>
        <w:rPr>
          <w:b/>
        </w:rPr>
        <w:t>Best-Case (Sept Efficiency):</w:t>
      </w:r>
      <w:r/>
    </w:p>
    <w:p>
      <w:pPr>
        <w:pStyle w:val="ListBullet"/>
      </w:pPr>
      <w:r>
        <w:t>Starting with 100,000 texts</w:t>
      </w:r>
    </w:p>
    <w:p>
      <w:pPr>
        <w:pStyle w:val="ListBullet"/>
      </w:pPr>
      <w:r>
        <w:t>Response: 1.49% = 1,490 conversations</w:t>
      </w:r>
    </w:p>
    <w:p>
      <w:pPr>
        <w:pStyle w:val="ListBullet"/>
      </w:pPr>
      <w:r>
        <w:t>Off-Market: 21% = 313 properties</w:t>
      </w:r>
    </w:p>
    <w:p>
      <w:pPr>
        <w:pStyle w:val="ListBullet"/>
      </w:pPr>
      <w:r>
        <w:t>Offers: 12% of off-market (Sept model) = 38 offers</w:t>
      </w:r>
    </w:p>
    <w:p>
      <w:pPr>
        <w:pStyle w:val="ListBullet"/>
      </w:pPr>
      <w:r>
        <w:t>Ratified: 50% = 19 ratifications</w:t>
      </w:r>
    </w:p>
    <w:p>
      <w:pPr>
        <w:pStyle w:val="ListBullet"/>
      </w:pPr>
      <w:r>
        <w:t>Closed: 50% (if back-end fixed) = **9-10 closed deals**</w:t>
      </w:r>
    </w:p>
    <w:p/>
    <w:p>
      <w:r/>
      <w:r>
        <w:rPr>
          <w:b/>
        </w:rPr>
        <w:t>Worst-Case (Nov Efficiency):</w:t>
      </w:r>
      <w:r/>
    </w:p>
    <w:p>
      <w:pPr>
        <w:pStyle w:val="ListBullet"/>
      </w:pPr>
      <w:r>
        <w:t>Starting with 100,000 texts</w:t>
      </w:r>
    </w:p>
    <w:p>
      <w:pPr>
        <w:pStyle w:val="ListBullet"/>
      </w:pPr>
      <w:r>
        <w:t>Response: 0.77% = 770 conversations</w:t>
      </w:r>
    </w:p>
    <w:p>
      <w:pPr>
        <w:pStyle w:val="ListBullet"/>
      </w:pPr>
      <w:r>
        <w:t>Off-Market: 17% = 131 properties</w:t>
      </w:r>
    </w:p>
    <w:p>
      <w:pPr>
        <w:pStyle w:val="ListBullet"/>
      </w:pPr>
      <w:r>
        <w:t>Offers: 85% of off-market = 111 offers (too aggressive)</w:t>
      </w:r>
    </w:p>
    <w:p>
      <w:pPr>
        <w:pStyle w:val="ListBullet"/>
      </w:pPr>
      <w:r>
        <w:t>Ratified: 5% = 6 ratifications</w:t>
      </w:r>
    </w:p>
    <w:p>
      <w:pPr>
        <w:pStyle w:val="ListBullet"/>
      </w:pPr>
      <w:r>
        <w:t>Closed: 30% (conservative) = **2 closed deals**</w:t>
      </w:r>
    </w:p>
    <w:p/>
    <w:p>
      <w:r/>
      <w:r>
        <w:rPr>
          <w:b/>
        </w:rPr>
        <w:t>Current Trajectory (Feb):</w:t>
      </w:r>
      <w:r/>
    </w:p>
    <w:p>
      <w:pPr>
        <w:pStyle w:val="ListBullet"/>
      </w:pPr>
      <w:r>
        <w:t>Response: 0.93% = 930 conversations</w:t>
      </w:r>
    </w:p>
    <w:p>
      <w:pPr>
        <w:pStyle w:val="ListBullet"/>
      </w:pPr>
      <w:r>
        <w:t>Off-Market: 24% = 223 properties</w:t>
      </w:r>
    </w:p>
    <w:p>
      <w:pPr>
        <w:pStyle w:val="ListBullet"/>
      </w:pPr>
      <w:r>
        <w:t>Offers: 30% = 67 offers</w:t>
      </w:r>
    </w:p>
    <w:p>
      <w:pPr>
        <w:pStyle w:val="ListBullet"/>
      </w:pPr>
      <w:r>
        <w:t>Ratified: 6% = 4 ratifications</w:t>
      </w:r>
    </w:p>
    <w:p>
      <w:pPr>
        <w:pStyle w:val="ListBullet"/>
      </w:pPr>
      <w:r>
        <w:t>Closed: 50% = **2 closed deals per 100k texts**</w:t>
      </w:r>
    </w:p>
    <w:p/>
    <w:p>
      <w:r/>
      <w:r>
        <w:rPr>
          <w:b/>
        </w:rPr>
        <w:t>To hit 10 closed/month target:</w:t>
      </w:r>
      <w:r/>
    </w:p>
    <w:p>
      <w:pPr>
        <w:pStyle w:val="ListBullet"/>
      </w:pPr>
      <w:r>
        <w:t>Need 500,000 texts/month at current efficiency (not feasible with 100k budget)</w:t>
      </w:r>
    </w:p>
    <w:p>
      <w:pPr>
        <w:pStyle w:val="ListBullet"/>
      </w:pPr>
      <w:r>
        <w:t>OR restore Sept efficiency (100k texts → 9-10 closed) ✅</w:t>
      </w:r>
    </w:p>
    <w:p/>
    <w:p/>
    <w:p/>
    <w:p>
      <w:pPr>
        <w:pStyle w:val="Heading3"/>
      </w:pPr>
      <w:r>
        <w:t>Benchmark Comparison (You vs Industry)</w:t>
      </w:r>
    </w:p>
    <w:p/>
    <w:p>
      <w:r/>
      <w:r>
        <w:rPr>
          <w:b/>
        </w:rPr>
        <w:t>Your performance vs typical wholesaler: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Industry Avg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DOXA (Current)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Response Rate</w:t>
            </w:r>
          </w:p>
        </w:tc>
        <w:tc>
          <w:tcPr>
            <w:tcW w:type="dxa" w:w="2160"/>
          </w:tcPr>
          <w:p>
            <w:r>
              <w:t>2-5%</w:t>
            </w:r>
          </w:p>
        </w:tc>
        <w:tc>
          <w:tcPr>
            <w:tcW w:type="dxa" w:w="2160"/>
          </w:tcPr>
          <w:p>
            <w:r>
              <w:t>1.34%</w:t>
            </w:r>
          </w:p>
        </w:tc>
        <w:tc>
          <w:tcPr>
            <w:tcW w:type="dxa" w:w="2160"/>
          </w:tcPr>
          <w:p>
            <w:r>
              <w:t>⚠️ Below</w:t>
            </w:r>
          </w:p>
        </w:tc>
      </w:tr>
      <w:tr>
        <w:tc>
          <w:tcPr>
            <w:tcW w:type="dxa" w:w="2160"/>
          </w:tcPr>
          <w:p>
            <w:r>
              <w:t>Delivery Rate</w:t>
            </w:r>
          </w:p>
        </w:tc>
        <w:tc>
          <w:tcPr>
            <w:tcW w:type="dxa" w:w="2160"/>
          </w:tcPr>
          <w:p>
            <w:r>
              <w:t>85-90%</w:t>
            </w:r>
          </w:p>
        </w:tc>
        <w:tc>
          <w:tcPr>
            <w:tcW w:type="dxa" w:w="2160"/>
          </w:tcPr>
          <w:p>
            <w:r>
              <w:t>96.9%</w:t>
            </w:r>
          </w:p>
        </w:tc>
        <w:tc>
          <w:tcPr>
            <w:tcW w:type="dxa" w:w="2160"/>
          </w:tcPr>
          <w:p>
            <w:r>
              <w:t>✅ Excellent</w:t>
            </w:r>
          </w:p>
        </w:tc>
      </w:tr>
      <w:tr>
        <w:tc>
          <w:tcPr>
            <w:tcW w:type="dxa" w:w="2160"/>
          </w:tcPr>
          <w:p>
            <w:r>
              <w:t>Conv→Off-Market</w:t>
            </w:r>
          </w:p>
        </w:tc>
        <w:tc>
          <w:tcPr>
            <w:tcW w:type="dxa" w:w="2160"/>
          </w:tcPr>
          <w:p>
            <w:r>
              <w:t>10-15%</w:t>
            </w:r>
          </w:p>
        </w:tc>
        <w:tc>
          <w:tcPr>
            <w:tcW w:type="dxa" w:w="2160"/>
          </w:tcPr>
          <w:p>
            <w:r>
              <w:t>18%</w:t>
            </w:r>
          </w:p>
        </w:tc>
        <w:tc>
          <w:tcPr>
            <w:tcW w:type="dxa" w:w="2160"/>
          </w:tcPr>
          <w:p>
            <w:r>
              <w:t>✅ Above</w:t>
            </w:r>
          </w:p>
        </w:tc>
      </w:tr>
      <w:tr>
        <w:tc>
          <w:tcPr>
            <w:tcW w:type="dxa" w:w="2160"/>
          </w:tcPr>
          <w:p>
            <w:r>
              <w:t>Offer→Ratified</w:t>
            </w:r>
          </w:p>
        </w:tc>
        <w:tc>
          <w:tcPr>
            <w:tcW w:type="dxa" w:w="2160"/>
          </w:tcPr>
          <w:p>
            <w:r>
              <w:t>15-25%</w:t>
            </w:r>
          </w:p>
        </w:tc>
        <w:tc>
          <w:tcPr>
            <w:tcW w:type="dxa" w:w="2160"/>
          </w:tcPr>
          <w:p>
            <w:r>
              <w:t>11%</w:t>
            </w:r>
          </w:p>
        </w:tc>
        <w:tc>
          <w:tcPr>
            <w:tcW w:type="dxa" w:w="2160"/>
          </w:tcPr>
          <w:p>
            <w:r>
              <w:t>⚠️ Below</w:t>
            </w:r>
          </w:p>
        </w:tc>
      </w:tr>
      <w:tr>
        <w:tc>
          <w:tcPr>
            <w:tcW w:type="dxa" w:w="2160"/>
          </w:tcPr>
          <w:p>
            <w:r>
              <w:t>Texts per Deal</w:t>
            </w:r>
          </w:p>
        </w:tc>
        <w:tc>
          <w:tcPr>
            <w:tcW w:type="dxa" w:w="2160"/>
          </w:tcPr>
          <w:p>
            <w:r>
              <w:t>8,000-15,000</w:t>
            </w:r>
          </w:p>
        </w:tc>
        <w:tc>
          <w:tcPr>
            <w:tcW w:type="dxa" w:w="2160"/>
          </w:tcPr>
          <w:p>
            <w:r>
              <w:t>10,140</w:t>
            </w:r>
          </w:p>
        </w:tc>
        <w:tc>
          <w:tcPr>
            <w:tcW w:type="dxa" w:w="2160"/>
          </w:tcPr>
          <w:p>
            <w:r>
              <w:t>✅ On Target</w:t>
            </w:r>
          </w:p>
        </w:tc>
      </w:tr>
      <w:tr>
        <w:tc>
          <w:tcPr>
            <w:tcW w:type="dxa" w:w="2160"/>
          </w:tcPr>
          <w:p>
            <w:r>
              <w:t>Cost per Deal</w:t>
            </w:r>
          </w:p>
        </w:tc>
        <w:tc>
          <w:tcPr>
            <w:tcW w:type="dxa" w:w="2160"/>
          </w:tcPr>
          <w:p>
            <w:r>
              <w:t>$1,200-3,000</w:t>
            </w:r>
          </w:p>
        </w:tc>
        <w:tc>
          <w:tcPr>
            <w:tcW w:type="dxa" w:w="2160"/>
          </w:tcPr>
          <w:p>
            <w:r>
              <w:t>$1,500</w:t>
            </w:r>
          </w:p>
        </w:tc>
        <w:tc>
          <w:tcPr>
            <w:tcW w:type="dxa" w:w="2160"/>
          </w:tcPr>
          <w:p>
            <w:r>
              <w:t>✅ Excellent</w:t>
            </w:r>
          </w:p>
        </w:tc>
      </w:tr>
    </w:tbl>
    <w:p/>
    <w:p>
      <w:r/>
      <w:r>
        <w:rPr>
          <w:b/>
        </w:rPr>
        <w:t>Strengths:</w:t>
      </w:r>
      <w:r/>
    </w:p>
    <w:p>
      <w:pPr>
        <w:pStyle w:val="ListBullet"/>
      </w:pPr>
      <w:r>
        <w:t>Delivery rate (best-in-class at 96.9%)</w:t>
      </w:r>
    </w:p>
    <w:p>
      <w:pPr>
        <w:pStyle w:val="ListBullet"/>
      </w:pPr>
      <w:r>
        <w:t>Bottom-funnel conversion (18% conv→off-market, agents send quality)</w:t>
      </w:r>
    </w:p>
    <w:p>
      <w:pPr>
        <w:pStyle w:val="ListBullet"/>
      </w:pPr>
      <w:r>
        <w:t>Cost efficiency ($1,500 per deal is very competitive)</w:t>
      </w:r>
    </w:p>
    <w:p/>
    <w:p>
      <w:r/>
      <w:r>
        <w:rPr>
          <w:b/>
        </w:rPr>
        <w:t>Weaknesses:</w:t>
      </w:r>
      <w:r/>
    </w:p>
    <w:p>
      <w:pPr>
        <w:pStyle w:val="ListBullet"/>
      </w:pPr>
      <w:r>
        <w:t>Response rate (below industry standard, caused by list fatigue)</w:t>
      </w:r>
    </w:p>
    <w:p>
      <w:pPr>
        <w:pStyle w:val="ListBullet"/>
      </w:pPr>
      <w:r>
        <w:t>Offer-to-ratified (11% vs 15-25% target, too many weak offers)</w:t>
      </w:r>
    </w:p>
    <w:p/>
    <w:p>
      <w:r/>
      <w:r>
        <w:rPr>
          <w:b/>
        </w:rPr>
        <w:t>Fix these two metrics → exceed industry standard across the board.</w:t>
      </w:r>
      <w:r/>
    </w:p>
    <w:p/>
    <w:p/>
    <w:p/>
    <w:p>
      <w:pPr>
        <w:pStyle w:val="Heading3"/>
      </w:pPr>
      <w:r>
        <w:t>Target State (By End of Q2 2026)</w:t>
      </w:r>
    </w:p>
    <w:p/>
    <w:p>
      <w:r/>
      <w:r>
        <w:rPr>
          <w:b/>
        </w:rPr>
        <w:t>If recommendations implemented: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Q2 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How to Get There</w:t>
            </w:r>
          </w:p>
        </w:tc>
      </w:tr>
      <w:tr>
        <w:tc>
          <w:tcPr>
            <w:tcW w:type="dxa" w:w="2160"/>
          </w:tcPr>
          <w:p>
            <w:r>
              <w:t>Response Rate</w:t>
            </w:r>
          </w:p>
        </w:tc>
        <w:tc>
          <w:tcPr>
            <w:tcW w:type="dxa" w:w="2160"/>
          </w:tcPr>
          <w:p>
            <w:r>
              <w:t>1.34%</w:t>
            </w:r>
          </w:p>
        </w:tc>
        <w:tc>
          <w:tcPr>
            <w:tcW w:type="dxa" w:w="2160"/>
          </w:tcPr>
          <w:p>
            <w:r>
              <w:t>1.8%</w:t>
            </w:r>
          </w:p>
        </w:tc>
        <w:tc>
          <w:tcPr>
            <w:tcW w:type="dxa" w:w="2160"/>
          </w:tcPr>
          <w:p>
            <w:r>
              <w:t>Message refresh + list rotation + rest periods</w:t>
            </w:r>
          </w:p>
        </w:tc>
      </w:tr>
      <w:tr>
        <w:tc>
          <w:tcPr>
            <w:tcW w:type="dxa" w:w="2160"/>
          </w:tcPr>
          <w:p>
            <w:r>
              <w:t>Conv→Off-Market</w:t>
            </w:r>
          </w:p>
        </w:tc>
        <w:tc>
          <w:tcPr>
            <w:tcW w:type="dxa" w:w="2160"/>
          </w:tcPr>
          <w:p>
            <w:r>
              <w:t>18%</w:t>
            </w:r>
          </w:p>
        </w:tc>
        <w:tc>
          <w:tcPr>
            <w:tcW w:type="dxa" w:w="2160"/>
          </w:tcPr>
          <w:p>
            <w:r>
              <w:t>22%</w:t>
            </w:r>
          </w:p>
        </w:tc>
        <w:tc>
          <w:tcPr>
            <w:tcW w:type="dxa" w:w="2160"/>
          </w:tcPr>
          <w:p>
            <w:r>
              <w:t>Continue DPV nurture, relationship-first approach</w:t>
            </w:r>
          </w:p>
        </w:tc>
      </w:tr>
      <w:tr>
        <w:tc>
          <w:tcPr>
            <w:tcW w:type="dxa" w:w="2160"/>
          </w:tcPr>
          <w:p>
            <w:r>
              <w:t>Offer→Ratified</w:t>
            </w:r>
          </w:p>
        </w:tc>
        <w:tc>
          <w:tcPr>
            <w:tcW w:type="dxa" w:w="2160"/>
          </w:tcPr>
          <w:p>
            <w:r>
              <w:t>11%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Sept selectivity model (quality &gt; quantity)</w:t>
            </w:r>
          </w:p>
        </w:tc>
      </w:tr>
      <w:tr>
        <w:tc>
          <w:tcPr>
            <w:tcW w:type="dxa" w:w="2160"/>
          </w:tcPr>
          <w:p>
            <w:r>
              <w:t>Texts per Deal</w:t>
            </w:r>
          </w:p>
        </w:tc>
        <w:tc>
          <w:tcPr>
            <w:tcW w:type="dxa" w:w="2160"/>
          </w:tcPr>
          <w:p>
            <w:r>
              <w:t>10,140</w:t>
            </w:r>
          </w:p>
        </w:tc>
        <w:tc>
          <w:tcPr>
            <w:tcW w:type="dxa" w:w="2160"/>
          </w:tcPr>
          <w:p>
            <w:r>
              <w:t>5,500</w:t>
            </w:r>
          </w:p>
        </w:tc>
        <w:tc>
          <w:tcPr>
            <w:tcW w:type="dxa" w:w="2160"/>
          </w:tcPr>
          <w:p>
            <w:r>
              <w:t>Combination of above improvements</w:t>
            </w:r>
          </w:p>
        </w:tc>
      </w:tr>
      <w:tr>
        <w:tc>
          <w:tcPr>
            <w:tcW w:type="dxa" w:w="2160"/>
          </w:tcPr>
          <w:p>
            <w:r>
              <w:t>Closed per Month</w:t>
            </w:r>
          </w:p>
        </w:tc>
        <w:tc>
          <w:tcPr>
            <w:tcW w:type="dxa" w:w="2160"/>
          </w:tcPr>
          <w:p>
            <w:r>
              <w:t>4-5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Volume + efficiency gains</w:t>
            </w:r>
          </w:p>
        </w:tc>
      </w:tr>
    </w:tbl>
    <w:p/>
    <w:p>
      <w:r/>
      <w:r>
        <w:rPr>
          <w:b/>
        </w:rPr>
        <w:t>This is achievable WITHOUT Houston expansion.</w:t>
      </w:r>
      <w:r/>
    </w:p>
    <w:p/>
    <w:p/>
    <w:p/>
    <w:p>
      <w:pPr>
        <w:pStyle w:val="Heading3"/>
      </w:pPr>
      <w:r>
        <w:t>Monthly Projections (Next 6 Months)</w:t>
      </w:r>
    </w:p>
    <w:p/>
    <w:p>
      <w:r/>
      <w:r>
        <w:rPr>
          <w:b/>
        </w:rPr>
        <w:t>Assuming recommendations implemented:</w:t>
      </w:r>
      <w:r/>
    </w:p>
    <w:p/>
    <w:p>
      <w:r/>
      <w:r>
        <w:rPr>
          <w:b/>
        </w:rPr>
        <w:t>March 2026:</w:t>
      </w:r>
      <w:r/>
    </w:p>
    <w:p>
      <w:pPr>
        <w:pStyle w:val="ListBullet"/>
      </w:pPr>
      <w:r>
        <w:t>Implement list rotation + message refresh</w:t>
      </w:r>
    </w:p>
    <w:p>
      <w:pPr>
        <w:pStyle w:val="ListBullet"/>
      </w:pPr>
      <w:r>
        <w:t>Expected: 60k texts, 1.2% response, 4-5 closed deals</w:t>
      </w:r>
    </w:p>
    <w:p/>
    <w:p>
      <w:r/>
      <w:r>
        <w:rPr>
          <w:b/>
        </w:rPr>
        <w:t>April 2026:</w:t>
      </w:r>
      <w:r/>
    </w:p>
    <w:p>
      <w:pPr>
        <w:pStyle w:val="ListBullet"/>
      </w:pPr>
      <w:r>
        <w:t>Response rate improves to 1.4%</w:t>
      </w:r>
    </w:p>
    <w:p>
      <w:pPr>
        <w:pStyle w:val="ListBullet"/>
      </w:pPr>
      <w:r>
        <w:t>Sept selectivity model adopted (25-30% offer-to-ratified)</w:t>
      </w:r>
    </w:p>
    <w:p>
      <w:pPr>
        <w:pStyle w:val="ListBullet"/>
      </w:pPr>
      <w:r>
        <w:t>Expected: 70k texts, 6-7 closed deals</w:t>
      </w:r>
    </w:p>
    <w:p/>
    <w:p>
      <w:r/>
      <w:r>
        <w:rPr>
          <w:b/>
        </w:rPr>
        <w:t>May 2026:</w:t>
      </w:r>
      <w:r/>
    </w:p>
    <w:p>
      <w:pPr>
        <w:pStyle w:val="ListBullet"/>
      </w:pPr>
      <w:r>
        <w:t>Full campaign calendar operational</w:t>
      </w:r>
    </w:p>
    <w:p>
      <w:pPr>
        <w:pStyle w:val="ListBullet"/>
      </w:pPr>
      <w:r>
        <w:t>Response rate: 1.6%</w:t>
      </w:r>
    </w:p>
    <w:p>
      <w:pPr>
        <w:pStyle w:val="ListBullet"/>
      </w:pPr>
      <w:r>
        <w:t>Expected: 80k texts, 8 closed deals</w:t>
      </w:r>
    </w:p>
    <w:p/>
    <w:p>
      <w:r/>
      <w:r>
        <w:rPr>
          <w:b/>
        </w:rPr>
        <w:t>June 2026:</w:t>
      </w:r>
      <w:r/>
    </w:p>
    <w:p>
      <w:pPr>
        <w:pStyle w:val="ListBullet"/>
      </w:pPr>
      <w:r>
        <w:t>All optimizations mature</w:t>
      </w:r>
    </w:p>
    <w:p>
      <w:pPr>
        <w:pStyle w:val="ListBullet"/>
      </w:pPr>
      <w:r>
        <w:t>Response rate: 1.8%</w:t>
      </w:r>
    </w:p>
    <w:p>
      <w:pPr>
        <w:pStyle w:val="ListBullet"/>
      </w:pPr>
      <w:r>
        <w:t>Offer-to-ratified: 30%</w:t>
      </w:r>
    </w:p>
    <w:p>
      <w:pPr>
        <w:pStyle w:val="ListBullet"/>
      </w:pPr>
      <w:r>
        <w:t>Expected: 90k texts, **10 closed deals** ✅ TARGET HIT</w:t>
      </w:r>
    </w:p>
    <w:p/>
    <w:p>
      <w:r/>
      <w:r>
        <w:rPr>
          <w:b/>
        </w:rPr>
        <w:t>July 2026 onwards:</w:t>
      </w:r>
      <w:r/>
    </w:p>
    <w:p>
      <w:pPr>
        <w:pStyle w:val="ListBullet"/>
      </w:pPr>
      <w:r>
        <w:t>Maintain 10 deals/month with 90-100k texts</w:t>
      </w:r>
    </w:p>
    <w:p>
      <w:pPr>
        <w:pStyle w:val="ListBullet"/>
      </w:pPr>
      <w:r>
        <w:t>If sustained for 2+ months: Consider Houston expansion</w:t>
      </w:r>
    </w:p>
    <w:p>
      <w:pPr>
        <w:pStyle w:val="ListBullet"/>
      </w:pPr>
      <w:r>
        <w:t>Houston adds 4-6 deals/month → 14-16 total</w:t>
      </w:r>
    </w:p>
    <w:p/>
    <w:p/>
    <w:p/>
    <w:p>
      <w:pPr>
        <w:pStyle w:val="Heading2"/>
      </w:pPr>
      <w:r>
        <w:t>IMPLEMENTATION ROADMAP</w:t>
      </w:r>
    </w:p>
    <w:p/>
    <w:p>
      <w:pPr>
        <w:pStyle w:val="Heading3"/>
      </w:pPr>
      <w:r>
        <w:t>Week 1 (Feb 17-23, 2026)</w:t>
      </w:r>
    </w:p>
    <w:p/>
    <w:p>
      <w:r/>
      <w:r>
        <w:rPr>
          <w:b/>
        </w:rPr>
        <w:t>Priority 1: Message Spam Audit</w:t>
      </w:r>
      <w:r/>
    </w:p>
    <w:p>
      <w:pPr>
        <w:pStyle w:val="ListBullet"/>
      </w:pPr>
      <w:r>
        <w:t>[ ] Send Alfred all current message templates</w:t>
      </w:r>
    </w:p>
    <w:p>
      <w:pPr>
        <w:pStyle w:val="ListBullet"/>
      </w:pPr>
      <w:r>
        <w:t>[ ] Alfred audits for spam triggers</w:t>
      </w:r>
    </w:p>
    <w:p>
      <w:pPr>
        <w:pStyle w:val="ListBullet"/>
      </w:pPr>
      <w:r>
        <w:t>[ ] Replace high-risk messages with safe variants</w:t>
      </w:r>
    </w:p>
    <w:p>
      <w:pPr>
        <w:pStyle w:val="ListBullet"/>
      </w:pPr>
      <w:r>
        <w:t>[ ] Test new messages on 100-agent batch before full launch</w:t>
      </w:r>
    </w:p>
    <w:p/>
    <w:p>
      <w:r/>
      <w:r>
        <w:rPr>
          <w:b/>
        </w:rPr>
        <w:t>Priority 2: Campaign Calendar Setup</w:t>
      </w:r>
      <w:r/>
    </w:p>
    <w:p>
      <w:pPr>
        <w:pStyle w:val="ListBullet"/>
      </w:pPr>
      <w:r>
        <w:t>[ ] Review Section 2 campaign calendar</w:t>
      </w:r>
    </w:p>
    <w:p>
      <w:pPr>
        <w:pStyle w:val="ListBullet"/>
      </w:pPr>
      <w:r>
        <w:t>[ ] Choose: 12-week cycle vs 10-week cycle</w:t>
      </w:r>
    </w:p>
    <w:p>
      <w:pPr>
        <w:pStyle w:val="ListBullet"/>
      </w:pPr>
      <w:r>
        <w:t>[ ] Schedule next 4 weeks of campaigns (MD, NOVA, RVA)</w:t>
      </w:r>
    </w:p>
    <w:p>
      <w:pPr>
        <w:pStyle w:val="ListBullet"/>
      </w:pPr>
      <w:r>
        <w:t>[ ] Set up rest period on calendar (Week 11-12)</w:t>
      </w:r>
    </w:p>
    <w:p/>
    <w:p>
      <w:r/>
      <w:r>
        <w:rPr>
          <w:b/>
        </w:rPr>
        <w:t>Priority 3: Attribution System</w:t>
      </w:r>
      <w:r/>
    </w:p>
    <w:p>
      <w:pPr>
        <w:pStyle w:val="ListBullet"/>
      </w:pPr>
      <w:r>
        <w:t>[ ] Implement campaign naming convention (MARKET-YEAR-W##-TYPE-V#)</w:t>
      </w:r>
    </w:p>
    <w:p>
      <w:pPr>
        <w:pStyle w:val="ListBullet"/>
      </w:pPr>
      <w:r>
        <w:t>[ ] Create SC Campaign Log spreadsheet</w:t>
      </w:r>
    </w:p>
    <w:p>
      <w:pPr>
        <w:pStyle w:val="ListBullet"/>
      </w:pPr>
      <w:r>
        <w:t>[ ] Train VA on logging responding agents + campaign IDs</w:t>
      </w:r>
    </w:p>
    <w:p/>
    <w:p/>
    <w:p/>
    <w:p>
      <w:pPr>
        <w:pStyle w:val="Heading3"/>
      </w:pPr>
      <w:r>
        <w:t>Week 2 (Feb 24 - Mar 2, 2026)</w:t>
      </w:r>
    </w:p>
    <w:p/>
    <w:p>
      <w:r/>
      <w:r>
        <w:rPr>
          <w:b/>
        </w:rPr>
        <w:t>Priority 4: List Segmentation</w:t>
      </w:r>
      <w:r/>
    </w:p>
    <w:p>
      <w:pPr>
        <w:pStyle w:val="ListBullet"/>
      </w:pPr>
      <w:r>
        <w:t>[ ] Export all SC data (last 6 months)</w:t>
      </w:r>
    </w:p>
    <w:p>
      <w:pPr>
        <w:pStyle w:val="ListBullet"/>
      </w:pPr>
      <w:r>
        <w:t>[ ] Tag agents by: Never Responded, Warm, Cold, Dormant</w:t>
      </w:r>
    </w:p>
    <w:p>
      <w:pPr>
        <w:pStyle w:val="ListBullet"/>
      </w:pPr>
      <w:r>
        <w:t>[ ] Identify agents with 20+ touches → move to dormant list</w:t>
      </w:r>
    </w:p>
    <w:p>
      <w:pPr>
        <w:pStyle w:val="ListBullet"/>
      </w:pPr>
      <w:r>
        <w:t>[ ] Refresh list with new MLS agents (add 500-1,000 fresh contacts)</w:t>
      </w:r>
    </w:p>
    <w:p/>
    <w:p>
      <w:r/>
      <w:r>
        <w:rPr>
          <w:b/>
        </w:rPr>
        <w:t>Priority 5: Send Rate Optimization</w:t>
      </w:r>
      <w:r/>
    </w:p>
    <w:p>
      <w:pPr>
        <w:pStyle w:val="ListBullet"/>
      </w:pPr>
      <w:r>
        <w:t>[ ] Test increased send rates per Section 4 recommendations</w:t>
      </w:r>
    </w:p>
    <w:p>
      <w:pPr>
        <w:pStyle w:val="ListBullet"/>
      </w:pPr>
      <w:r>
        <w:t>[ ] MD: 6→8 texts/min</w:t>
      </w:r>
    </w:p>
    <w:p>
      <w:pPr>
        <w:pStyle w:val="ListBullet"/>
      </w:pPr>
      <w:r>
        <w:t>[ ] NOVA: 4→6 texts/min</w:t>
      </w:r>
    </w:p>
    <w:p>
      <w:pPr>
        <w:pStyle w:val="ListBullet"/>
      </w:pPr>
      <w:r>
        <w:t>[ ] Monitor delivery rate closely (should stay &gt;95%)</w:t>
      </w:r>
    </w:p>
    <w:p/>
    <w:p>
      <w:r/>
      <w:r>
        <w:rPr>
          <w:b/>
        </w:rPr>
        <w:t>Priority 6: List Health Dashboard</w:t>
      </w:r>
      <w:r/>
    </w:p>
    <w:p>
      <w:pPr>
        <w:pStyle w:val="ListBullet"/>
      </w:pPr>
      <w:r>
        <w:t>[ ] Create List Health Dashboard spreadsheet</w:t>
      </w:r>
    </w:p>
    <w:p>
      <w:pPr>
        <w:pStyle w:val="ListBullet"/>
      </w:pPr>
      <w:r>
        <w:t>[ ] Set up weekly tracking: Response %, Delivery %, Opt-outs</w:t>
      </w:r>
    </w:p>
    <w:p>
      <w:pPr>
        <w:pStyle w:val="ListBullet"/>
      </w:pPr>
      <w:r>
        <w:t>[ ] Define thresholds for each market (Section 9)</w:t>
      </w:r>
    </w:p>
    <w:p/>
    <w:p/>
    <w:p/>
    <w:p>
      <w:pPr>
        <w:pStyle w:val="Heading3"/>
      </w:pPr>
      <w:r>
        <w:t>Week 3-4 (Mar 3-16, 2026)</w:t>
      </w:r>
    </w:p>
    <w:p/>
    <w:p>
      <w:r/>
      <w:r>
        <w:rPr>
          <w:b/>
        </w:rPr>
        <w:t>Priority 7: NC Revival Test</w:t>
      </w:r>
      <w:r/>
    </w:p>
    <w:p>
      <w:pPr>
        <w:pStyle w:val="ListBullet"/>
      </w:pPr>
      <w:r>
        <w:t>[ ] Write completely fresh message for NC market</w:t>
      </w:r>
    </w:p>
    <w:p>
      <w:pPr>
        <w:pStyle w:val="ListBullet"/>
      </w:pPr>
      <w:r>
        <w:t>[ ] Test 500 agents (small batch)</w:t>
      </w:r>
    </w:p>
    <w:p>
      <w:pPr>
        <w:pStyle w:val="ListBullet"/>
      </w:pPr>
      <w:r>
        <w:t>[ ] If response &gt;1.5%: Scale to full 3,428</w:t>
      </w:r>
    </w:p>
    <w:p>
      <w:pPr>
        <w:pStyle w:val="ListBullet"/>
      </w:pPr>
      <w:r>
        <w:t>[ ] If response &lt;1%: Retire NC, reallocate budget to DMV</w:t>
      </w:r>
    </w:p>
    <w:p/>
    <w:p>
      <w:r/>
      <w:r>
        <w:rPr>
          <w:b/>
        </w:rPr>
        <w:t>Priority 8: DPV Nurture Optimization</w:t>
      </w:r>
      <w:r/>
    </w:p>
    <w:p>
      <w:pPr>
        <w:pStyle w:val="ListBullet"/>
      </w:pPr>
      <w:r>
        <w:t>[ ] Review DPV workflow (currently every 14 days)</w:t>
      </w:r>
    </w:p>
    <w:p>
      <w:pPr>
        <w:pStyle w:val="ListBullet"/>
      </w:pPr>
      <w:r>
        <w:t>[ ] Ensure all responding agents moved to DPV within 24 hours</w:t>
      </w:r>
    </w:p>
    <w:p>
      <w:pPr>
        <w:pStyle w:val="ListBullet"/>
      </w:pPr>
      <w:r>
        <w:t>[ ] Track DPV→deal conversion rate</w:t>
      </w:r>
    </w:p>
    <w:p/>
    <w:p>
      <w:r/>
      <w:r>
        <w:rPr>
          <w:b/>
        </w:rPr>
        <w:t>Priority 9: Houston Decision</w:t>
      </w:r>
      <w:r/>
    </w:p>
    <w:p>
      <w:pPr>
        <w:pStyle w:val="ListBullet"/>
      </w:pPr>
      <w:r>
        <w:t>[ ] Complete Houston Pre-Launch Checklist (Section 7)</w:t>
      </w:r>
    </w:p>
    <w:p>
      <w:pPr>
        <w:pStyle w:val="ListBullet"/>
      </w:pPr>
      <w:r>
        <w:t>[ ] If criteria not met: Table Houston until Q3 2026</w:t>
      </w:r>
    </w:p>
    <w:p>
      <w:pPr>
        <w:pStyle w:val="ListBullet"/>
      </w:pPr>
      <w:r>
        <w:t>[ ] If criteria met: Begin buyer development (Month 1 of 6-month timeline)</w:t>
      </w:r>
    </w:p>
    <w:p/>
    <w:p/>
    <w:p/>
    <w:p>
      <w:pPr>
        <w:pStyle w:val="Heading3"/>
      </w:pPr>
      <w:r>
        <w:t>Month 2 (April 2026)</w:t>
      </w:r>
    </w:p>
    <w:p/>
    <w:p>
      <w:r/>
      <w:r>
        <w:rPr>
          <w:b/>
        </w:rPr>
        <w:t>Priority 10: September Selectivity Restoration</w:t>
      </w:r>
      <w:r/>
    </w:p>
    <w:p>
      <w:pPr>
        <w:pStyle w:val="ListBullet"/>
      </w:pPr>
      <w:r>
        <w:t>[ ] Train LM on ultra-selective offer criteria</w:t>
      </w:r>
    </w:p>
    <w:p>
      <w:pPr>
        <w:pStyle w:val="ListBullet"/>
      </w:pPr>
      <w:r>
        <w:t>[ ] Only offer on top 10-15% of off-market properties</w:t>
      </w:r>
    </w:p>
    <w:p>
      <w:pPr>
        <w:pStyle w:val="ListBullet"/>
      </w:pPr>
      <w:r>
        <w:t>[ ] Target: 30% offer-to-ratified conversion</w:t>
      </w:r>
    </w:p>
    <w:p>
      <w:pPr>
        <w:pStyle w:val="ListBullet"/>
      </w:pPr>
      <w:r>
        <w:t>[ ] Track weekly: Offers sent, ratifications, conversion %</w:t>
      </w:r>
    </w:p>
    <w:p/>
    <w:p>
      <w:r/>
      <w:r>
        <w:rPr>
          <w:b/>
        </w:rPr>
        <w:t>Priority 11: Performance Review</w:t>
      </w:r>
      <w:r/>
    </w:p>
    <w:p>
      <w:pPr>
        <w:pStyle w:val="ListBullet"/>
      </w:pPr>
      <w:r>
        <w:t>[ ] Pull 30-day data (March performance)</w:t>
      </w:r>
    </w:p>
    <w:p>
      <w:pPr>
        <w:pStyle w:val="ListBullet"/>
      </w:pPr>
      <w:r>
        <w:t>[ ] Calculate: Response rate, delivery rate, texts per deal</w:t>
      </w:r>
    </w:p>
    <w:p>
      <w:pPr>
        <w:pStyle w:val="ListBullet"/>
      </w:pPr>
      <w:r>
        <w:t>[ ] Compare to baseline (Section 10)</w:t>
      </w:r>
    </w:p>
    <w:p>
      <w:pPr>
        <w:pStyle w:val="ListBullet"/>
      </w:pPr>
      <w:r>
        <w:t>[ ] Adjust: If response rate not improving, extend rest periods</w:t>
      </w:r>
    </w:p>
    <w:p/>
    <w:p/>
    <w:p/>
    <w:p>
      <w:pPr>
        <w:pStyle w:val="Heading3"/>
      </w:pPr>
      <w:r>
        <w:t>Month 3 (May 2026)</w:t>
      </w:r>
    </w:p>
    <w:p/>
    <w:p>
      <w:r/>
      <w:r>
        <w:rPr>
          <w:b/>
        </w:rPr>
        <w:t>Priority 12: Scale Volume (If Metrics Healthy)</w:t>
      </w:r>
      <w:r/>
    </w:p>
    <w:p>
      <w:pPr>
        <w:pStyle w:val="ListBullet"/>
      </w:pPr>
      <w:r>
        <w:t>[ ] If response rate &gt;1.4% and offer→ratified &gt;25%: Increase to 100k texts/month</w:t>
      </w:r>
    </w:p>
    <w:p>
      <w:pPr>
        <w:pStyle w:val="ListBullet"/>
      </w:pPr>
      <w:r>
        <w:t>[ ] Add 4th touch to cycle (Section 2, Option C)</w:t>
      </w:r>
    </w:p>
    <w:p>
      <w:pPr>
        <w:pStyle w:val="ListBullet"/>
      </w:pPr>
      <w:r>
        <w:t>[ ] Or shorten rest period (10 weeks instead of 12)</w:t>
      </w:r>
    </w:p>
    <w:p/>
    <w:p>
      <w:r/>
      <w:r>
        <w:rPr>
          <w:b/>
        </w:rPr>
        <w:t>Priority 13: Houston Buyer Bench (If Expanding)</w:t>
      </w:r>
      <w:r/>
    </w:p>
    <w:p>
      <w:pPr>
        <w:pStyle w:val="ListBullet"/>
      </w:pPr>
      <w:r>
        <w:t>[ ] Network with Houston investors, wholesalers</w:t>
      </w:r>
    </w:p>
    <w:p>
      <w:pPr>
        <w:pStyle w:val="ListBullet"/>
      </w:pPr>
      <w:r>
        <w:t>[ ] Build buyer list to 10+ with proof of funds</w:t>
      </w:r>
    </w:p>
    <w:p>
      <w:pPr>
        <w:pStyle w:val="ListBullet"/>
      </w:pPr>
      <w:r>
        <w:t>[ ] Test Houston market knowledge (visit or partner with local operator)</w:t>
      </w:r>
    </w:p>
    <w:p/>
    <w:p/>
    <w:p/>
    <w:p>
      <w:pPr>
        <w:pStyle w:val="Heading3"/>
      </w:pPr>
      <w:r>
        <w:t>Month 4-6 (June-August 2026)</w:t>
      </w:r>
    </w:p>
    <w:p/>
    <w:p>
      <w:r/>
      <w:r>
        <w:rPr>
          <w:b/>
        </w:rPr>
        <w:t>Priority 14: Target Achievement</w:t>
      </w:r>
      <w:r/>
    </w:p>
    <w:p>
      <w:pPr>
        <w:pStyle w:val="ListBullet"/>
      </w:pPr>
      <w:r>
        <w:t>[ ] June goal: 10 closed deals from DMV alone</w:t>
      </w:r>
    </w:p>
    <w:p>
      <w:pPr>
        <w:pStyle w:val="ListBullet"/>
      </w:pPr>
      <w:r>
        <w:t>[ ] Sustain for 2 months (June + July)</w:t>
      </w:r>
    </w:p>
    <w:p>
      <w:pPr>
        <w:pStyle w:val="ListBullet"/>
      </w:pPr>
      <w:r>
        <w:t>[ ] If achieved: Houston expansion greenlit</w:t>
      </w:r>
    </w:p>
    <w:p/>
    <w:p>
      <w:r/>
      <w:r>
        <w:rPr>
          <w:b/>
        </w:rPr>
        <w:t>Priority 15: Houston Launch (If Criteria Met)</w:t>
      </w:r>
      <w:r/>
    </w:p>
    <w:p>
      <w:pPr>
        <w:pStyle w:val="ListBullet"/>
      </w:pPr>
      <w:r>
        <w:t>[ ] Acquire Houston list (25,000 agents)</w:t>
      </w:r>
    </w:p>
    <w:p>
      <w:pPr>
        <w:pStyle w:val="ListBullet"/>
      </w:pPr>
      <w:r>
        <w:t>[ ] Soft launch: 2,000 agents test</w:t>
      </w:r>
    </w:p>
    <w:p>
      <w:pPr>
        <w:pStyle w:val="ListBullet"/>
      </w:pPr>
      <w:r>
        <w:t>[ ] If successful: Scale to full Houston operation</w:t>
      </w:r>
    </w:p>
    <w:p>
      <w:pPr>
        <w:pStyle w:val="ListBullet"/>
      </w:pPr>
      <w:r>
        <w:t>[ ] Target: +4-6 deals/month from Houston by September</w:t>
      </w:r>
    </w:p>
    <w:p/>
    <w:p/>
    <w:p/>
    <w:p>
      <w:pPr>
        <w:pStyle w:val="Heading2"/>
      </w:pPr>
      <w:r>
        <w:t>CONCLUSION</w:t>
      </w:r>
    </w:p>
    <w:p/>
    <w:p>
      <w:pPr>
        <w:pStyle w:val="Heading3"/>
      </w:pPr>
      <w:r>
        <w:t>Can DMV Support 10 Deals/Month?</w:t>
      </w:r>
    </w:p>
    <w:p/>
    <w:p>
      <w:r/>
      <w:r>
        <w:rPr>
          <w:b/>
        </w:rPr>
        <w:t>YES</w:t>
      </w:r>
      <w:r>
        <w:t xml:space="preserve"> - if you restore September efficiency.</w:t>
      </w:r>
    </w:p>
    <w:p/>
    <w:p>
      <w:r/>
      <w:r>
        <w:rPr>
          <w:b/>
        </w:rPr>
        <w:t>At Sept performance:</w:t>
      </w:r>
      <w:r/>
    </w:p>
    <w:p>
      <w:pPr>
        <w:pStyle w:val="ListBullet"/>
      </w:pPr>
      <w:r>
        <w:t>57,560 active DMV agents</w:t>
      </w:r>
    </w:p>
    <w:p>
      <w:pPr>
        <w:pStyle w:val="ListBullet"/>
      </w:pPr>
      <w:r>
        <w:t>3 texts per cycle over 8 weeks = 172k texts/year</w:t>
      </w:r>
    </w:p>
    <w:p>
      <w:pPr>
        <w:pStyle w:val="ListBullet"/>
      </w:pPr>
      <w:r>
        <w:t>At 5,423 texts per ratified deal: **32 ratifications/year**</w:t>
      </w:r>
    </w:p>
    <w:p>
      <w:pPr>
        <w:pStyle w:val="ListBullet"/>
      </w:pPr>
      <w:r>
        <w:t>At 70% close rate: **22 closed deals/year**</w:t>
      </w:r>
    </w:p>
    <w:p>
      <w:pPr>
        <w:pStyle w:val="ListBullet"/>
      </w:pPr>
      <w:r>
        <w:t>**Monthly: 1.8 deals/month** ... wait, that doesn't hit 10.</w:t>
      </w:r>
    </w:p>
    <w:p/>
    <w:p>
      <w:r/>
      <w:r>
        <w:rPr>
          <w:b/>
        </w:rPr>
        <w:t>Recalculating:</w:t>
      </w:r>
      <w:r/>
    </w:p>
    <w:p>
      <w:pPr>
        <w:pStyle w:val="ListBullet"/>
      </w:pPr>
      <w:r>
        <w:t>You need 13 ratifications/month for 10 closed (assuming 77% close rate)</w:t>
      </w:r>
    </w:p>
    <w:p>
      <w:pPr>
        <w:pStyle w:val="ListBullet"/>
      </w:pPr>
      <w:r>
        <w:t>13 ratifications × 5,423 texts per ratified = **70,499 texts/month required**</w:t>
      </w:r>
    </w:p>
    <w:p>
      <w:pPr>
        <w:pStyle w:val="ListBullet"/>
      </w:pPr>
      <w:r>
        <w:t>This fits within your 100k/month budget ✅</w:t>
      </w:r>
    </w:p>
    <w:p/>
    <w:p>
      <w:r/>
      <w:r>
        <w:rPr>
          <w:b/>
        </w:rPr>
        <w:t>At Feb performance:</w:t>
      </w:r>
      <w:r/>
    </w:p>
    <w:p>
      <w:pPr>
        <w:pStyle w:val="ListBullet"/>
      </w:pPr>
      <w:r>
        <w:t>10,140 texts per ratified</w:t>
      </w:r>
    </w:p>
    <w:p>
      <w:pPr>
        <w:pStyle w:val="ListBullet"/>
      </w:pPr>
      <w:r>
        <w:t>13 ratifications × 10,140 = **131,820 texts/month required**</w:t>
      </w:r>
    </w:p>
    <w:p>
      <w:pPr>
        <w:pStyle w:val="ListBullet"/>
      </w:pPr>
      <w:r>
        <w:t>This EXCEEDS your 100k budget ❌</w:t>
      </w:r>
    </w:p>
    <w:p/>
    <w:p>
      <w:r/>
      <w:r>
        <w:rPr>
          <w:b/>
        </w:rPr>
        <w:t>Verdict:</w:t>
      </w:r>
      <w:r>
        <w:t xml:space="preserve"> Sept efficiency makes 10 deals/month achievable at 70k texts/month. Feb efficiency requires Houston expansion to hit 10/month.</w:t>
      </w:r>
    </w:p>
    <w:p/>
    <w:p>
      <w:r/>
      <w:r>
        <w:rPr>
          <w:b/>
        </w:rPr>
        <w:t>Priority:</w:t>
      </w:r>
      <w:r>
        <w:t xml:space="preserve"> Restore Sept efficiency FIRST, then decide on Houston.</w:t>
      </w:r>
    </w:p>
    <w:p/>
    <w:p/>
    <w:p/>
    <w:p>
      <w:pPr>
        <w:pStyle w:val="Heading3"/>
      </w:pPr>
      <w:r>
        <w:t>What to Do Monday Morning</w:t>
      </w:r>
    </w:p>
    <w:p/>
    <w:p>
      <w:pPr>
        <w:pStyle w:val="ListNumber"/>
      </w:pPr>
      <w:r>
        <w:t>**Read this entire manual** (bookmark it, reference it weekly)</w:t>
      </w:r>
    </w:p>
    <w:p>
      <w:pPr>
        <w:pStyle w:val="ListNumber"/>
      </w:pPr>
      <w:r>
        <w:t>**Audit all message templates** (send to Alfred for spam check)</w:t>
      </w:r>
    </w:p>
    <w:p>
      <w:pPr>
        <w:pStyle w:val="ListNumber"/>
      </w:pPr>
      <w:r>
        <w:t>**Implement campaign naming convention** (start with next campaign launch)</w:t>
      </w:r>
    </w:p>
    <w:p>
      <w:pPr>
        <w:pStyle w:val="ListNumber"/>
      </w:pPr>
      <w:r>
        <w:t>**Set up attribution tracking** (VA logs responding agents + campaign IDs)</w:t>
      </w:r>
    </w:p>
    <w:p>
      <w:pPr>
        <w:pStyle w:val="ListNumber"/>
      </w:pPr>
      <w:r>
        <w:t>**Schedule 4-week rest period** for whichever market is most fatigued (probably NOVA or MD)</w:t>
      </w:r>
    </w:p>
    <w:p/>
    <w:p>
      <w:r/>
      <w:r>
        <w:rPr>
          <w:b/>
        </w:rPr>
        <w:t>This manual is your roadmap. Execute it systematically over next 90 days = 10 deals/month by June.</w:t>
      </w:r>
      <w:r/>
    </w:p>
    <w:p/>
    <w:p/>
    <w:p/>
    <w:p>
      <w:r/>
      <w:r>
        <w:rPr>
          <w:b/>
        </w:rPr>
        <w:t>End of Manual</w:t>
      </w:r>
      <w:r/>
    </w:p>
    <w:p/>
    <w:p>
      <w:r/>
      <w:r>
        <w:rPr>
          <w:b/>
        </w:rPr>
        <w:t>Version 1.0 | February 14, 2026</w:t>
      </w:r>
      <w:r/>
    </w:p>
    <w:p>
      <w:r/>
      <w:r>
        <w:rPr>
          <w:b/>
        </w:rPr>
        <w:t>Author: Alfred (Chief Marketing Officer, DOXA Property Ventures)</w:t>
      </w:r>
      <w:r/>
    </w:p>
    <w:p>
      <w:r/>
      <w:r>
        <w:rPr>
          <w:b/>
        </w:rPr>
        <w:t>For: Jonathan Smith</w:t>
      </w:r>
      <w:r/>
    </w:p>
    <w:p/>
    <w:p/>
    <w:p/>
    <w:p>
      <w:r/>
      <w:r>
        <w:rPr>
          <w:b/>
        </w:rPr>
        <w:t>Questions? Clarifications? Adjustments needed?</w:t>
      </w:r>
      <w:r/>
    </w:p>
    <w:p/>
    <w:p>
      <w:r>
        <w:t>This is a living document. As data updates, Alfred will revise.</w:t>
      </w:r>
    </w:p>
    <w:p/>
    <w:p>
      <w:r/>
      <w:r>
        <w:rPr>
          <w:b/>
        </w:rPr>
        <w:t>Next update: April 2026</w:t>
      </w:r>
      <w:r>
        <w:t xml:space="preserve"> (90-day performance review + refreshed projections)</w:t>
      </w:r>
    </w:p>
    <w:p/>
    <w:p/>
    <w:p>
      <w:pPr>
        <w:pStyle w:val="Heading2"/>
      </w:pPr>
      <w:r>
        <w:t>APPENDIX A: ONE-PAGE EXECUTIVE SUMMARY</w:t>
      </w:r>
    </w:p>
    <w:p>
      <w:pPr>
        <w:pStyle w:val="Heading3"/>
      </w:pPr>
      <w:r>
        <w:t>Marching Orders for VA and LM — Start Here Monday</w:t>
      </w:r>
    </w:p>
    <w:p/>
    <w:p>
      <w:r/>
      <w:r>
        <w:rPr>
          <w:b/>
        </w:rPr>
        <w:t>Your Mission:</w:t>
      </w:r>
      <w:r/>
    </w:p>
    <w:p>
      <w:r>
        <w:t>Restore September 2025 performance (50% offer-to-ratified) and scale DMV to 10 closed deals/month without Houston expansion.</w:t>
      </w:r>
    </w:p>
    <w:p/>
    <w:p/>
    <w:p/>
    <w:p>
      <w:pPr>
        <w:pStyle w:val="Heading3"/>
      </w:pPr>
      <w:r>
        <w:t>VA (Smarter Contact Response Manager) — Your 5 Priorities</w:t>
      </w:r>
    </w:p>
    <w:p/>
    <w:p>
      <w:r/>
      <w:r>
        <w:rPr>
          <w:b/>
        </w:rPr>
        <w:t>1. Campaign Logging (Every Launch)</w:t>
      </w:r>
      <w:r/>
    </w:p>
    <w:p>
      <w:pPr>
        <w:pStyle w:val="ListBullet"/>
      </w:pPr>
      <w:r>
        <w:t>Use naming convention: `[MARKET]-2026-W[##]-[TYPE]-V[#]`</w:t>
      </w:r>
    </w:p>
    <w:p>
      <w:pPr>
        <w:pStyle w:val="ListBullet"/>
      </w:pPr>
      <w:r>
        <w:t>Example: `MD-2026-W08-Initial-V2`</w:t>
      </w:r>
    </w:p>
    <w:p>
      <w:pPr>
        <w:pStyle w:val="ListBullet"/>
      </w:pPr>
      <w:r>
        <w:t>Log in SC Campaign Log spreadsheet: Campaign ID, launch date, agents contacted, message variant used</w:t>
      </w:r>
    </w:p>
    <w:p>
      <w:pPr>
        <w:pStyle w:val="ListBullet"/>
      </w:pPr>
      <w:r>
        <w:t>**Time: 2 minutes per campaign launch**</w:t>
      </w:r>
    </w:p>
    <w:p/>
    <w:p>
      <w:r/>
      <w:r>
        <w:rPr>
          <w:b/>
        </w:rPr>
        <w:t>2. Response Attribution (Every Agent Who Replies)</w:t>
      </w:r>
      <w:r/>
    </w:p>
    <w:p>
      <w:pPr>
        <w:pStyle w:val="ListBullet"/>
      </w:pPr>
      <w:r>
        <w:t>When agent responds, log in Response Tracking Sheet:</w:t>
      </w:r>
    </w:p>
    <w:p>
      <w:r>
        <w:t xml:space="preserve">  - Agent name, phone, date, campaign ID they came from</w:t>
      </w:r>
    </w:p>
    <w:p>
      <w:pPr>
        <w:pStyle w:val="ListBullet"/>
      </w:pPr>
      <w:r>
        <w:t>This tracks which campaigns produce deals</w:t>
      </w:r>
    </w:p>
    <w:p>
      <w:pPr>
        <w:pStyle w:val="ListBullet"/>
      </w:pPr>
      <w:r>
        <w:t>**Time: 1 minute per responding agent**</w:t>
      </w:r>
    </w:p>
    <w:p/>
    <w:p>
      <w:r/>
      <w:r>
        <w:rPr>
          <w:b/>
        </w:rPr>
        <w:t>3. DPV Migration (Within 24 Hours)</w:t>
      </w:r>
      <w:r/>
    </w:p>
    <w:p>
      <w:pPr>
        <w:pStyle w:val="ListBullet"/>
      </w:pPr>
      <w:r>
        <w:t>Any agent who sends an off-market property → move to DPV immediately</w:t>
      </w:r>
    </w:p>
    <w:p>
      <w:pPr>
        <w:pStyle w:val="ListBullet"/>
      </w:pPr>
      <w:r>
        <w:t>Tag with source campaign ID in GHL</w:t>
      </w:r>
    </w:p>
    <w:p>
      <w:pPr>
        <w:pStyle w:val="ListBullet"/>
      </w:pPr>
      <w:r>
        <w:t>DPV agents get automated 14-day nurture (don't mix with SC cold outreach)</w:t>
      </w:r>
    </w:p>
    <w:p>
      <w:pPr>
        <w:pStyle w:val="ListBullet"/>
      </w:pPr>
      <w:r>
        <w:t>**Goal: 100% migration rate within 24 hours of off-market submission**</w:t>
      </w:r>
    </w:p>
    <w:p/>
    <w:p>
      <w:r/>
      <w:r>
        <w:rPr>
          <w:b/>
        </w:rPr>
        <w:t>4. List Health Monitoring (Weekly)</w:t>
      </w:r>
      <w:r/>
    </w:p>
    <w:p>
      <w:pPr>
        <w:pStyle w:val="ListBullet"/>
      </w:pPr>
      <w:r>
        <w:t>Update List Health Dashboard every Friday:</w:t>
      </w:r>
    </w:p>
    <w:p>
      <w:r>
        <w:t xml:space="preserve">  - This week's response rate by market</w:t>
      </w:r>
    </w:p>
    <w:p>
      <w:r>
        <w:t xml:space="preserve">  - Delivery rate (should be &gt;95%)</w:t>
      </w:r>
    </w:p>
    <w:p>
      <w:r>
        <w:t xml:space="preserve">  - Opt-outs (flag if &gt;1%)</w:t>
      </w:r>
    </w:p>
    <w:p>
      <w:pPr>
        <w:pStyle w:val="ListBullet"/>
      </w:pPr>
      <w:r>
        <w:t>If response rate drops below threshold: Alert Jonathan + Alfred immediately</w:t>
      </w:r>
    </w:p>
    <w:p>
      <w:pPr>
        <w:pStyle w:val="ListBullet"/>
      </w:pPr>
      <w:r>
        <w:t>**Time: 10 minutes every Friday**</w:t>
      </w:r>
    </w:p>
    <w:p/>
    <w:p>
      <w:r/>
      <w:r>
        <w:rPr>
          <w:b/>
        </w:rPr>
        <w:t>5. Message Quality Control (Every Reply)</w:t>
      </w:r>
      <w:r/>
    </w:p>
    <w:p>
      <w:pPr>
        <w:pStyle w:val="ListBullet"/>
      </w:pPr>
      <w:r>
        <w:t>If agent asks "How did you get my number?" → flag for Jonathan (list fatigue signal)</w:t>
      </w:r>
    </w:p>
    <w:p>
      <w:pPr>
        <w:pStyle w:val="ListBullet"/>
      </w:pPr>
      <w:r>
        <w:t>If agent replies negatively 2+ times → add to exclusion list (don't text again)</w:t>
      </w:r>
    </w:p>
    <w:p>
      <w:pPr>
        <w:pStyle w:val="ListBullet"/>
      </w:pPr>
      <w:r>
        <w:t>If delivery rate drops below 95% on any campaign → pause and alert Jonathan</w:t>
      </w:r>
    </w:p>
    <w:p>
      <w:pPr>
        <w:pStyle w:val="ListBullet"/>
      </w:pPr>
      <w:r>
        <w:t>**Goal: Protect list quality, catch problems early**</w:t>
      </w:r>
    </w:p>
    <w:p/>
    <w:p/>
    <w:p/>
    <w:p>
      <w:pPr>
        <w:pStyle w:val="Heading3"/>
      </w:pPr>
      <w:r>
        <w:t>LM (Lead Manager / Disposition Specialist) — Your 5 Priorities</w:t>
      </w:r>
    </w:p>
    <w:p/>
    <w:p>
      <w:r/>
      <w:r>
        <w:rPr>
          <w:b/>
        </w:rPr>
        <w:t>1. Selective Offer Strategy (September Model)</w:t>
      </w:r>
      <w:r/>
    </w:p>
    <w:p>
      <w:pPr>
        <w:pStyle w:val="ListBullet"/>
      </w:pPr>
      <w:r>
        <w:t>**DO NOT offer on every property**</w:t>
      </w:r>
    </w:p>
    <w:p>
      <w:pPr>
        <w:pStyle w:val="ListBullet"/>
      </w:pPr>
      <w:r>
        <w:t>Only offer on top 10-15% of off-market submissions</w:t>
      </w:r>
    </w:p>
    <w:p>
      <w:pPr>
        <w:pStyle w:val="ListBullet"/>
      </w:pPr>
      <w:r>
        <w:t>Criteria: Strong ARV spread (20%+ margin), motivated seller, clean title, confirmed buyer interest</w:t>
      </w:r>
    </w:p>
    <w:p>
      <w:pPr>
        <w:pStyle w:val="ListBullet"/>
      </w:pPr>
      <w:r>
        <w:t>**Target: 30% offer-to-ratified conversion** (vs current 8%)</w:t>
      </w:r>
    </w:p>
    <w:p>
      <w:pPr>
        <w:pStyle w:val="ListBullet"/>
      </w:pPr>
      <w:r>
        <w:t>If offer doesn't meet criteria: Pass or negotiate further before offering</w:t>
      </w:r>
    </w:p>
    <w:p/>
    <w:p>
      <w:r/>
      <w:r>
        <w:rPr>
          <w:b/>
        </w:rPr>
        <w:t>2. Buyer Pre-Match (Before Offering)</w:t>
      </w:r>
      <w:r/>
    </w:p>
    <w:p>
      <w:pPr>
        <w:pStyle w:val="ListBullet"/>
      </w:pPr>
      <w:r>
        <w:t>Before sending offer: Confirm you have a buyer interested in that property type/location</w:t>
      </w:r>
    </w:p>
    <w:p>
      <w:pPr>
        <w:pStyle w:val="ListBullet"/>
      </w:pPr>
      <w:r>
        <w:t>No spray-and-pray offers</w:t>
      </w:r>
    </w:p>
    <w:p>
      <w:pPr>
        <w:pStyle w:val="ListBullet"/>
      </w:pPr>
      <w:r>
        <w:t>**Rule: No offer without buyer pre-match**</w:t>
      </w:r>
    </w:p>
    <w:p>
      <w:pPr>
        <w:pStyle w:val="ListBullet"/>
      </w:pPr>
      <w:r>
        <w:t>This is what September did right (22 offers, 50% ratified)</w:t>
      </w:r>
    </w:p>
    <w:p/>
    <w:p>
      <w:r/>
      <w:r>
        <w:rPr>
          <w:b/>
        </w:rPr>
        <w:t>3. 48-Hour Due Diligence Window</w:t>
      </w:r>
      <w:r/>
    </w:p>
    <w:p>
      <w:pPr>
        <w:pStyle w:val="ListBullet"/>
      </w:pPr>
      <w:r>
        <w:t>After agent sends property: You have 48 hours max to offer or pass</w:t>
      </w:r>
    </w:p>
    <w:p>
      <w:pPr>
        <w:pStyle w:val="ListBullet"/>
      </w:pPr>
      <w:r>
        <w:t>Slow response = agent moves on to another buyer</w:t>
      </w:r>
    </w:p>
    <w:p>
      <w:pPr>
        <w:pStyle w:val="ListBullet"/>
      </w:pPr>
      <w:r>
        <w:t>Fast turnaround = competitive advantage</w:t>
      </w:r>
    </w:p>
    <w:p/>
    <w:p>
      <w:r/>
      <w:r>
        <w:rPr>
          <w:b/>
        </w:rPr>
        <w:t>4. Weekly Offer Review (Friday with Jonathan)</w:t>
      </w:r>
      <w:r/>
    </w:p>
    <w:p>
      <w:pPr>
        <w:pStyle w:val="ListBullet"/>
      </w:pPr>
      <w:r>
        <w:t>Present this week's offers sent vs ratified</w:t>
      </w:r>
    </w:p>
    <w:p>
      <w:pPr>
        <w:pStyle w:val="ListBullet"/>
      </w:pPr>
      <w:r>
        <w:t>Identify why offers fell through (pricing? buyer backed out? title issues?)</w:t>
      </w:r>
    </w:p>
    <w:p>
      <w:pPr>
        <w:pStyle w:val="ListBullet"/>
      </w:pPr>
      <w:r>
        <w:t>Adjust criteria for next week</w:t>
      </w:r>
    </w:p>
    <w:p>
      <w:pPr>
        <w:pStyle w:val="ListBullet"/>
      </w:pPr>
      <w:r>
        <w:t>**Goal: Learn from losses, tighten offer criteria**</w:t>
      </w:r>
    </w:p>
    <w:p/>
    <w:p>
      <w:r/>
      <w:r>
        <w:rPr>
          <w:b/>
        </w:rPr>
        <w:t>5. Pipeline Tracking (Daily Updates)</w:t>
      </w:r>
      <w:r/>
    </w:p>
    <w:p>
      <w:pPr>
        <w:pStyle w:val="ListBullet"/>
      </w:pPr>
      <w:r>
        <w:t>Update Deal Pipeline Tracker when status changes:</w:t>
      </w:r>
    </w:p>
    <w:p>
      <w:r>
        <w:t xml:space="preserve">  - Offer sent → Ratified → Under contract → Closed</w:t>
      </w:r>
    </w:p>
    <w:p>
      <w:pPr>
        <w:pStyle w:val="ListBullet"/>
      </w:pPr>
      <w:r>
        <w:t>Flag deals at risk (buyer cold feet, title issues, inspection problems)</w:t>
      </w:r>
    </w:p>
    <w:p>
      <w:pPr>
        <w:pStyle w:val="ListBullet"/>
      </w:pPr>
      <w:r>
        <w:t>**Jonathan reviews pipeline Sunday night** — keep it current</w:t>
      </w:r>
    </w:p>
    <w:p/>
    <w:p/>
    <w:p/>
    <w:p>
      <w:pPr>
        <w:pStyle w:val="Heading3"/>
      </w:pPr>
      <w:r>
        <w:t>Critical Rules (Both VA and LM)</w:t>
      </w:r>
    </w:p>
    <w:p/>
    <w:p>
      <w:r/>
      <w:r>
        <w:rPr>
          <w:b/>
        </w:rPr>
        <w:t>DO:</w:t>
      </w:r>
      <w:r/>
    </w:p>
    <w:p>
      <w:pPr>
        <w:pStyle w:val="ListBullet"/>
      </w:pPr>
      <w:r>
        <w:t>Respond to agents within 2 hours during business hours (9 AM - 5 PM EST)</w:t>
      </w:r>
    </w:p>
    <w:p>
      <w:pPr>
        <w:pStyle w:val="ListBullet"/>
      </w:pPr>
      <w:r>
        <w:t>Track everything (campaigns, responses, offers, ratifications)</w:t>
      </w:r>
    </w:p>
    <w:p>
      <w:pPr>
        <w:pStyle w:val="ListBullet"/>
      </w:pPr>
      <w:r>
        <w:t>Move fast (speed wins deals)</w:t>
      </w:r>
    </w:p>
    <w:p>
      <w:pPr>
        <w:pStyle w:val="ListBullet"/>
      </w:pPr>
      <w:r>
        <w:t>Protect relationships (agents are long-term assets, not one-time leads)</w:t>
      </w:r>
    </w:p>
    <w:p/>
    <w:p>
      <w:r/>
      <w:r>
        <w:rPr>
          <w:b/>
        </w:rPr>
        <w:t>DON'T:</w:t>
      </w:r>
      <w:r/>
    </w:p>
    <w:p>
      <w:pPr>
        <w:pStyle w:val="ListBullet"/>
      </w:pPr>
      <w:r>
        <w:t>Send same message to same agent twice (rotate variants)</w:t>
      </w:r>
    </w:p>
    <w:p>
      <w:pPr>
        <w:pStyle w:val="ListBullet"/>
      </w:pPr>
      <w:r>
        <w:t>Offer on weak properties just to hit volume targets (quality &gt; quantity)</w:t>
      </w:r>
    </w:p>
    <w:p>
      <w:pPr>
        <w:pStyle w:val="ListBullet"/>
      </w:pPr>
      <w:r>
        <w:t>Let responding agents sit in SC rotation (move to DPV within 24 hours)</w:t>
      </w:r>
    </w:p>
    <w:p>
      <w:pPr>
        <w:pStyle w:val="ListBullet"/>
      </w:pPr>
      <w:r>
        <w:t>Launch campaigns without proper naming convention (breaks attribution tracking)</w:t>
      </w:r>
    </w:p>
    <w:p/>
    <w:p/>
    <w:p/>
    <w:p>
      <w:pPr>
        <w:pStyle w:val="Heading3"/>
      </w:pPr>
      <w:r>
        <w:t>Success Metrics (How You're Measured)</w:t>
      </w:r>
    </w:p>
    <w:p/>
    <w:p>
      <w:r/>
      <w:r>
        <w:rPr>
          <w:b/>
        </w:rPr>
        <w:t>VA Success:</w:t>
      </w:r>
      <w:r/>
    </w:p>
    <w:p>
      <w:pPr>
        <w:pStyle w:val="ListBullet"/>
      </w:pPr>
      <w:r>
        <w:t>100% campaign logging compliance (every launch tracked)</w:t>
      </w:r>
    </w:p>
    <w:p>
      <w:pPr>
        <w:pStyle w:val="ListBullet"/>
      </w:pPr>
      <w:r>
        <w:t>95%+ response attribution rate (every responding agent logged)</w:t>
      </w:r>
    </w:p>
    <w:p>
      <w:pPr>
        <w:pStyle w:val="ListBullet"/>
      </w:pPr>
      <w:r>
        <w:t>&lt;24-hour DPV migration time (agents moved fast)</w:t>
      </w:r>
    </w:p>
    <w:p>
      <w:pPr>
        <w:pStyle w:val="ListBullet"/>
      </w:pPr>
      <w:r>
        <w:t>Weekly list health reports delivered on time</w:t>
      </w:r>
    </w:p>
    <w:p/>
    <w:p>
      <w:r/>
      <w:r>
        <w:rPr>
          <w:b/>
        </w:rPr>
        <w:t>LM Success:</w:t>
      </w:r>
      <w:r/>
    </w:p>
    <w:p>
      <w:pPr>
        <w:pStyle w:val="ListBullet"/>
      </w:pPr>
      <w:r>
        <w:t>25-30% offer-to-ratified conversion (vs current 8%)</w:t>
      </w:r>
    </w:p>
    <w:p>
      <w:pPr>
        <w:pStyle w:val="ListBullet"/>
      </w:pPr>
      <w:r>
        <w:t>&lt;48-hour response time on off-market submissions</w:t>
      </w:r>
    </w:p>
    <w:p>
      <w:pPr>
        <w:pStyle w:val="ListBullet"/>
      </w:pPr>
      <w:r>
        <w:t>10+ ratifications/month by May 2026</w:t>
      </w:r>
    </w:p>
    <w:p>
      <w:pPr>
        <w:pStyle w:val="ListBullet"/>
      </w:pPr>
      <w:r>
        <w:t>Pipeline accuracy (all deals current in tracker)</w:t>
      </w:r>
    </w:p>
    <w:p/>
    <w:p/>
    <w:p/>
    <w:p>
      <w:pPr>
        <w:pStyle w:val="Heading3"/>
      </w:pPr>
      <w:r>
        <w:t>Questions? Blockers?</w:t>
      </w:r>
    </w:p>
    <w:p/>
    <w:p>
      <w:r/>
      <w:r>
        <w:rPr>
          <w:b/>
        </w:rPr>
        <w:t>Daily standup:</w:t>
      </w:r>
      <w:r>
        <w:t xml:space="preserve"> Alfred messages Jonathan at 7 AM EST with priorities, questions, blockers.</w:t>
      </w:r>
    </w:p>
    <w:p/>
    <w:p>
      <w:r>
        <w:t>If VA or LM hit a problem:</w:t>
      </w:r>
    </w:p>
    <w:p>
      <w:pPr>
        <w:pStyle w:val="ListNumber"/>
      </w:pPr>
      <w:r>
        <w:t>Try to solve it yourself first (15-minute rule)</w:t>
      </w:r>
    </w:p>
    <w:p>
      <w:pPr>
        <w:pStyle w:val="ListNumber"/>
      </w:pPr>
      <w:r>
        <w:t>If still blocked: Text Jonathan immediately (don't wait for standup)</w:t>
      </w:r>
    </w:p>
    <w:p>
      <w:pPr>
        <w:pStyle w:val="ListNumber"/>
      </w:pPr>
      <w:r>
        <w:t>Document the blocker (we'll fix process to prevent repeat)</w:t>
      </w:r>
    </w:p>
    <w:p/>
    <w:p>
      <w:r/>
      <w:r>
        <w:rPr>
          <w:b/>
        </w:rPr>
        <w:t>You own execution. Jonathan owns strategy. Alfred owns optimization.</w:t>
      </w:r>
      <w:r/>
    </w:p>
    <w:p/>
    <w:p/>
    <w:p/>
    <w:p/>
    <w:p/>
    <w:p>
      <w:pPr>
        <w:pStyle w:val="Heading2"/>
      </w:pPr>
      <w:r>
        <w:t>APPENDIX B: WEEKLY KPI SCORECARD</w:t>
      </w:r>
    </w:p>
    <w:p>
      <w:pPr>
        <w:pStyle w:val="Heading3"/>
      </w:pPr>
      <w:r>
        <w:t>Friday 5-Minute Review for Jonathan</w:t>
      </w:r>
    </w:p>
    <w:p/>
    <w:p>
      <w:r/>
      <w:r>
        <w:rPr>
          <w:b/>
        </w:rPr>
        <w:t>Review every Friday at 5:00 PM EST. Takes 5 minutes. Tracks what matters.</w:t>
      </w:r>
      <w:r/>
    </w:p>
    <w:p/>
    <w:p/>
    <w:p/>
    <w:p>
      <w:pPr>
        <w:pStyle w:val="Heading3"/>
      </w:pPr>
      <w:r>
        <w:t>This Week's Numbers (Week of [DATE])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KPI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This Week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Last Week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4-Week Avg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**Texts Sent**</w:t>
            </w:r>
          </w:p>
        </w:tc>
        <w:tc>
          <w:tcPr>
            <w:tcW w:type="dxa" w:w="1440"/>
          </w:tcPr>
          <w:p>
            <w:r>
              <w:t>20,000-25,000/wk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**Response Rate**</w:t>
            </w:r>
          </w:p>
        </w:tc>
        <w:tc>
          <w:tcPr>
            <w:tcW w:type="dxa" w:w="1440"/>
          </w:tcPr>
          <w:p>
            <w:r>
              <w:t>&gt;1.3%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**Delivery Rate**</w:t>
            </w:r>
          </w:p>
        </w:tc>
        <w:tc>
          <w:tcPr>
            <w:tcW w:type="dxa" w:w="1440"/>
          </w:tcPr>
          <w:p>
            <w:r>
              <w:t>&gt;95%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**Conversations**</w:t>
            </w:r>
          </w:p>
        </w:tc>
        <w:tc>
          <w:tcPr>
            <w:tcW w:type="dxa" w:w="1440"/>
          </w:tcPr>
          <w:p>
            <w:r>
              <w:t>260+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**Off-Market Rcvd**</w:t>
            </w:r>
          </w:p>
        </w:tc>
        <w:tc>
          <w:tcPr>
            <w:tcW w:type="dxa" w:w="1440"/>
          </w:tcPr>
          <w:p>
            <w:r>
              <w:t>47+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**Offers Sent**</w:t>
            </w:r>
          </w:p>
        </w:tc>
        <w:tc>
          <w:tcPr>
            <w:tcW w:type="dxa" w:w="1440"/>
          </w:tcPr>
          <w:p>
            <w:r>
              <w:t>7-10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**Offer→Ratified %**</w:t>
            </w:r>
          </w:p>
        </w:tc>
        <w:tc>
          <w:tcPr>
            <w:tcW w:type="dxa" w:w="1440"/>
          </w:tcPr>
          <w:p>
            <w:r>
              <w:t>&gt;25%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**Ratifications**</w:t>
            </w:r>
          </w:p>
        </w:tc>
        <w:tc>
          <w:tcPr>
            <w:tcW w:type="dxa" w:w="1440"/>
          </w:tcPr>
          <w:p>
            <w:r>
              <w:t>2-3/week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/>
    <w:p/>
    <w:p>
      <w:pPr>
        <w:pStyle w:val="Heading3"/>
      </w:pPr>
      <w:r>
        <w:t>Monthly Tracking (Month-to-Date)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KPI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MTD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Last Month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On Track?</w:t>
            </w:r>
          </w:p>
        </w:tc>
      </w:tr>
      <w:tr>
        <w:tc>
          <w:tcPr>
            <w:tcW w:type="dxa" w:w="1728"/>
          </w:tcPr>
          <w:p>
            <w:r>
              <w:t>**Total Texts**</w:t>
            </w:r>
          </w:p>
        </w:tc>
        <w:tc>
          <w:tcPr>
            <w:tcW w:type="dxa" w:w="1728"/>
          </w:tcPr>
          <w:p>
            <w:r>
              <w:t>80,000-100,000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**Avg Response %**</w:t>
            </w:r>
          </w:p>
        </w:tc>
        <w:tc>
          <w:tcPr>
            <w:tcW w:type="dxa" w:w="1728"/>
          </w:tcPr>
          <w:p>
            <w:r>
              <w:t>1.3-1.5%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**Ratifications**</w:t>
            </w:r>
          </w:p>
        </w:tc>
        <w:tc>
          <w:tcPr>
            <w:tcW w:type="dxa" w:w="1728"/>
          </w:tcPr>
          <w:p>
            <w:r>
              <w:t>10-13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**Closed Deals**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**$ Revenue (Closed)**</w:t>
            </w:r>
          </w:p>
        </w:tc>
        <w:tc>
          <w:tcPr>
            <w:tcW w:type="dxa" w:w="1728"/>
          </w:tcPr>
          <w:p>
            <w:r>
              <w:t>$125,000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/>
    <w:p/>
    <w:p>
      <w:pPr>
        <w:pStyle w:val="Heading3"/>
      </w:pPr>
      <w:r>
        <w:t>List Health Check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Market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Response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Delivery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Action Needed</w:t>
            </w:r>
          </w:p>
        </w:tc>
      </w:tr>
      <w:tr>
        <w:tc>
          <w:tcPr>
            <w:tcW w:type="dxa" w:w="1728"/>
          </w:tcPr>
          <w:p>
            <w:r>
              <w:t>**MD**</w:t>
            </w:r>
          </w:p>
        </w:tc>
        <w:tc>
          <w:tcPr>
            <w:tcW w:type="dxa" w:w="1728"/>
          </w:tcPr>
          <w:p>
            <w:r>
              <w:t>✅/⚠️/🚨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**NOVA**</w:t>
            </w:r>
          </w:p>
        </w:tc>
        <w:tc>
          <w:tcPr>
            <w:tcW w:type="dxa" w:w="1728"/>
          </w:tcPr>
          <w:p>
            <w:r>
              <w:t>✅/⚠️/🚨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**RVA**</w:t>
            </w:r>
          </w:p>
        </w:tc>
        <w:tc>
          <w:tcPr>
            <w:tcW w:type="dxa" w:w="1728"/>
          </w:tcPr>
          <w:p>
            <w:r>
              <w:t>✅/⚠️/🚨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r/>
      <w:r>
        <w:rPr>
          <w:b/>
        </w:rPr>
        <w:t>Status Legend:</w:t>
      </w:r>
      <w:r/>
    </w:p>
    <w:p>
      <w:pPr>
        <w:pStyle w:val="ListBullet"/>
      </w:pPr>
      <w:r>
        <w:t>✅ Healthy (response &gt;3%, delivery &gt;95%)</w:t>
      </w:r>
    </w:p>
    <w:p>
      <w:pPr>
        <w:pStyle w:val="ListBullet"/>
      </w:pPr>
      <w:r>
        <w:t>⚠️ Watch (response 2-3%, delivery 90-95%)</w:t>
      </w:r>
    </w:p>
    <w:p>
      <w:pPr>
        <w:pStyle w:val="ListBullet"/>
      </w:pPr>
      <w:r>
        <w:t>🚨 Fatigue (response &lt;2%, delivery &lt;90%) → Rest period needed</w:t>
      </w:r>
    </w:p>
    <w:p/>
    <w:p/>
    <w:p/>
    <w:p>
      <w:pPr>
        <w:pStyle w:val="Heading3"/>
      </w:pPr>
      <w:r>
        <w:t>Deal Pipeline Snapshot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Oldest Deal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 Flag</w:t>
            </w:r>
          </w:p>
        </w:tc>
      </w:tr>
      <w:tr>
        <w:tc>
          <w:tcPr>
            <w:tcW w:type="dxa" w:w="2160"/>
          </w:tcPr>
          <w:p>
            <w:r>
              <w:t>**Active Offers**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**Ratified (Not Closed)**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**Under Contract**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**Closed This Week**</w:t>
            </w:r>
          </w:p>
        </w:tc>
        <w:tc>
          <w:tcPr>
            <w:tcW w:type="dxa" w:w="2160"/>
          </w:tcPr>
          <w:p>
            <w:r>
              <w:t>✅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/>
      <w:r>
        <w:rPr>
          <w:b/>
        </w:rPr>
        <w:t>Oldest Deal Age:</w:t>
      </w:r>
      <w:r>
        <w:t xml:space="preserve"> [Days since ratification] _(Flag if &gt;90 days)_</w:t>
      </w:r>
    </w:p>
    <w:p/>
    <w:p/>
    <w:p/>
    <w:p>
      <w:pPr>
        <w:pStyle w:val="Heading3"/>
      </w:pPr>
      <w:r>
        <w:t>This Week's Wins</w:t>
      </w:r>
    </w:p>
    <w:p/>
    <w:p>
      <w:r>
        <w:t>1.</w:t>
      </w:r>
    </w:p>
    <w:p>
      <w:r>
        <w:t>2.</w:t>
      </w:r>
    </w:p>
    <w:p>
      <w:r>
        <w:t>3.</w:t>
      </w:r>
    </w:p>
    <w:p/>
    <w:p/>
    <w:p/>
    <w:p>
      <w:pPr>
        <w:pStyle w:val="Heading3"/>
      </w:pPr>
      <w:r>
        <w:t>This Week's Losses / Blockers</w:t>
      </w:r>
    </w:p>
    <w:p/>
    <w:p>
      <w:r>
        <w:t>1.</w:t>
      </w:r>
    </w:p>
    <w:p>
      <w:r>
        <w:t>2.</w:t>
      </w:r>
    </w:p>
    <w:p>
      <w:r>
        <w:t>3.</w:t>
      </w:r>
    </w:p>
    <w:p/>
    <w:p/>
    <w:p/>
    <w:p>
      <w:pPr>
        <w:pStyle w:val="Heading3"/>
      </w:pPr>
      <w:r>
        <w:t>Next Week's Priority</w:t>
      </w:r>
    </w:p>
    <w:p/>
    <w:p>
      <w:r/>
      <w:r>
        <w:rPr>
          <w:b/>
        </w:rPr>
        <w:t>One thing to fix or improve:</w:t>
      </w:r>
      <w:r/>
    </w:p>
    <w:p/>
    <w:p/>
    <w:p/>
    <w:p>
      <w:pPr>
        <w:pStyle w:val="Heading3"/>
      </w:pPr>
      <w:r>
        <w:t>Alfred's Recommendation</w:t>
      </w:r>
    </w:p>
    <w:p/>
    <w:p>
      <w:r>
        <w:t>_[Auto-populated by Alfred based on trends]_</w:t>
      </w:r>
    </w:p>
    <w:p/>
    <w:p>
      <w:r/>
      <w:r>
        <w:rPr>
          <w:b/>
        </w:rPr>
        <w:t>If response rate dropped:</w:t>
      </w:r>
      <w:r>
        <w:t xml:space="preserve"> Implement message refresh + extend rest period</w:t>
      </w:r>
    </w:p>
    <w:p>
      <w:r/>
      <w:r>
        <w:rPr>
          <w:b/>
        </w:rPr>
        <w:t>If offer→ratified low:</w:t>
      </w:r>
      <w:r>
        <w:t xml:space="preserve"> Review offer criteria with LM, tighten selectivity</w:t>
      </w:r>
    </w:p>
    <w:p>
      <w:r/>
      <w:r>
        <w:rPr>
          <w:b/>
        </w:rPr>
        <w:t>If texts below target:</w:t>
      </w:r>
      <w:r>
        <w:t xml:space="preserve"> Check VA capacity, adjust campaign schedule</w:t>
      </w:r>
    </w:p>
    <w:p>
      <w:r/>
      <w:r>
        <w:rPr>
          <w:b/>
        </w:rPr>
        <w:t>If delivery rate dropped:</w:t>
      </w:r>
      <w:r>
        <w:t xml:space="preserve"> Run spam audit, check sender numbers</w:t>
      </w:r>
    </w:p>
    <w:p/>
    <w:p/>
    <w:p/>
    <w:p>
      <w:r/>
      <w:r>
        <w:rPr>
          <w:b/>
        </w:rPr>
        <w:t>Time to complete:</w:t>
      </w:r>
      <w:r>
        <w:t xml:space="preserve"> 5 minutes (VA pre-fills numbers, Jonathan reviews Friday 5 PM)</w:t>
      </w:r>
    </w:p>
    <w:p/>
    <w:p/>
    <w:p/>
    <w:p/>
    <w:p/>
    <w:p>
      <w:pPr>
        <w:pStyle w:val="Heading2"/>
      </w:pPr>
      <w:r>
        <w:t>APPENDIX C: 20 MESSAGE VARIANTS</w:t>
      </w:r>
    </w:p>
    <w:p>
      <w:pPr>
        <w:pStyle w:val="Heading3"/>
      </w:pPr>
      <w:r>
        <w:t>Organized by Type — Rotate Through These, Never Repeat Same Message to Same Agent</w:t>
      </w:r>
    </w:p>
    <w:p/>
    <w:p>
      <w:r/>
      <w:r>
        <w:rPr>
          <w:b/>
        </w:rPr>
        <w:t>Usage rules:</w:t>
      </w:r>
      <w:r/>
    </w:p>
    <w:p>
      <w:pPr>
        <w:pStyle w:val="ListBullet"/>
      </w:pPr>
      <w:r>
        <w:t>Tag each campaign with variant used (e.g., `MD-2026-W08-Initial-V3`)</w:t>
      </w:r>
    </w:p>
    <w:p>
      <w:pPr>
        <w:pStyle w:val="ListBullet"/>
      </w:pPr>
      <w:r>
        <w:t>Track which agents received which variants (prevents repetition)</w:t>
      </w:r>
    </w:p>
    <w:p>
      <w:pPr>
        <w:pStyle w:val="ListBullet"/>
      </w:pPr>
      <w:r>
        <w:t>Rotate through all 20 before repeating any</w:t>
      </w:r>
    </w:p>
    <w:p>
      <w:pPr>
        <w:pStyle w:val="ListBullet"/>
      </w:pPr>
      <w:r>
        <w:t>Refresh library every 6 months (add new variants, retire low performers)</w:t>
      </w:r>
    </w:p>
    <w:p/>
    <w:p/>
    <w:p/>
    <w:p>
      <w:pPr>
        <w:pStyle w:val="Heading3"/>
      </w:pPr>
      <w:r>
        <w:t>TYPE 1: DIRECT ASK (Straightforward, No Fluff)</w:t>
      </w:r>
    </w:p>
    <w:p/>
    <w:p>
      <w:r/>
      <w:r>
        <w:rPr>
          <w:b/>
        </w:rPr>
        <w:t>V1:</w:t>
      </w:r>
      <w:r/>
    </w:p>
    <w:p>
      <w:r>
        <w:t>"Hey, it's Tom. Looking for a property in [AREA] for a client. Got anything off-market?"</w:t>
      </w:r>
    </w:p>
    <w:p/>
    <w:p>
      <w:r/>
      <w:r>
        <w:rPr>
          <w:b/>
        </w:rPr>
        <w:t>V2:</w:t>
      </w:r>
      <w:r/>
    </w:p>
    <w:p>
      <w:r>
        <w:t>"Hi, this is Jenny. Do you have any pocket listings in [AREA]? Buyer ready to move fast."</w:t>
      </w:r>
    </w:p>
    <w:p/>
    <w:p>
      <w:r/>
      <w:r>
        <w:rPr>
          <w:b/>
        </w:rPr>
        <w:t>V3:</w:t>
      </w:r>
      <w:r/>
    </w:p>
    <w:p>
      <w:r>
        <w:t>"Hey, it's John. Got a few buyers looking in [AREA]. Any off-market deals right now?"</w:t>
      </w:r>
    </w:p>
    <w:p/>
    <w:p>
      <w:r/>
      <w:r>
        <w:rPr>
          <w:b/>
        </w:rPr>
        <w:t>V4:</w:t>
      </w:r>
      <w:r/>
    </w:p>
    <w:p>
      <w:r>
        <w:t>"Hi, this is Stan. Looking for off-market properties in [AREA]. Know anyone with a situation?"</w:t>
      </w:r>
    </w:p>
    <w:p/>
    <w:p/>
    <w:p/>
    <w:p>
      <w:pPr>
        <w:pStyle w:val="Heading3"/>
      </w:pPr>
      <w:r>
        <w:t>TYPE 2: BUYER POSITIONING (You Have the Buyer, Need the Deal)</w:t>
      </w:r>
    </w:p>
    <w:p/>
    <w:p>
      <w:r/>
      <w:r>
        <w:rPr>
          <w:b/>
        </w:rPr>
        <w:t>V5:</w:t>
      </w:r>
      <w:r/>
    </w:p>
    <w:p>
      <w:r>
        <w:t>"Hey, it's Gracie. Got a buyer looking in [NEIGHBORHOOD]. Do you have any pocket listings or know an agent who might?"</w:t>
      </w:r>
    </w:p>
    <w:p/>
    <w:p>
      <w:r/>
      <w:r>
        <w:rPr>
          <w:b/>
        </w:rPr>
        <w:t>V6:</w:t>
      </w:r>
      <w:r/>
    </w:p>
    <w:p>
      <w:r>
        <w:t>"Hi, this is Jade. Working with a buyer interested in [AREA]. Any off-market properties you know about?"</w:t>
      </w:r>
    </w:p>
    <w:p/>
    <w:p>
      <w:r/>
      <w:r>
        <w:rPr>
          <w:b/>
        </w:rPr>
        <w:t>V7:</w:t>
      </w:r>
      <w:r/>
    </w:p>
    <w:p>
      <w:r>
        <w:t>"Hey, it's Tom. Got a cash buyer for [AREA]. Do you have anything off-market or coming soon?"</w:t>
      </w:r>
    </w:p>
    <w:p/>
    <w:p>
      <w:r/>
      <w:r>
        <w:rPr>
          <w:b/>
        </w:rPr>
        <w:t>V8:</w:t>
      </w:r>
      <w:r/>
    </w:p>
    <w:p>
      <w:r>
        <w:t>"Hi, this is Jenny. Buyer wants to close fast in [AREA]. Any off-market deals or motivated sellers you're working with?"</w:t>
      </w:r>
    </w:p>
    <w:p/>
    <w:p/>
    <w:p/>
    <w:p>
      <w:pPr>
        <w:pStyle w:val="Heading3"/>
      </w:pPr>
      <w:r>
        <w:t>TYPE 3: PROBLEM SOLVER (Positioning as Solution to Tough Situations)</w:t>
      </w:r>
    </w:p>
    <w:p/>
    <w:p>
      <w:r/>
      <w:r>
        <w:rPr>
          <w:b/>
        </w:rPr>
        <w:t>V9:</w:t>
      </w:r>
      <w:r/>
    </w:p>
    <w:p>
      <w:r>
        <w:t>"Hey, it's John. Working with someone who has a tricky property situation in [AREA]. Who should I connect them with?"</w:t>
      </w:r>
    </w:p>
    <w:p/>
    <w:p>
      <w:r/>
      <w:r>
        <w:rPr>
          <w:b/>
        </w:rPr>
        <w:t>V10:</w:t>
      </w:r>
      <w:r/>
    </w:p>
    <w:p>
      <w:r>
        <w:t>"Hi, this is Stan. Got a client with a property they need to move quickly in [AREA]. Any agents who specialize in fast sales?"</w:t>
      </w:r>
    </w:p>
    <w:p/>
    <w:p>
      <w:r/>
      <w:r>
        <w:rPr>
          <w:b/>
        </w:rPr>
        <w:t>V11:</w:t>
      </w:r>
      <w:r/>
    </w:p>
    <w:p>
      <w:r>
        <w:t>"Hey, it's Gracie. Do you work with sellers who need creative solutions? Thinking probate, estate, distressed properties in [AREA]."</w:t>
      </w:r>
    </w:p>
    <w:p/>
    <w:p>
      <w:r/>
      <w:r>
        <w:rPr>
          <w:b/>
        </w:rPr>
        <w:t>V12:</w:t>
      </w:r>
      <w:r/>
    </w:p>
    <w:p>
      <w:r>
        <w:t>"Hi, this is Jade. Looking for an agent who handles tough situations (divorce, foreclosure, etc.) in [AREA]. That you?"</w:t>
      </w:r>
    </w:p>
    <w:p/>
    <w:p/>
    <w:p/>
    <w:p>
      <w:pPr>
        <w:pStyle w:val="Heading3"/>
      </w:pPr>
      <w:r>
        <w:t>TYPE 4: MARKET INTEL (Relationship-First, Low Pressure)</w:t>
      </w:r>
    </w:p>
    <w:p/>
    <w:p>
      <w:r/>
      <w:r>
        <w:rPr>
          <w:b/>
        </w:rPr>
        <w:t>V13:</w:t>
      </w:r>
      <w:r/>
    </w:p>
    <w:p>
      <w:r>
        <w:t>"Hey, it's Tom. What's your take on the [NEIGHBORHOOD] market right now? Thinking about buying there."</w:t>
      </w:r>
    </w:p>
    <w:p/>
    <w:p>
      <w:r/>
      <w:r>
        <w:rPr>
          <w:b/>
        </w:rPr>
        <w:t>V14:</w:t>
      </w:r>
      <w:r/>
    </w:p>
    <w:p>
      <w:r>
        <w:t>"Hi, this is Jenny. How's [AREA] looking for investment properties? Still a good buy?"</w:t>
      </w:r>
    </w:p>
    <w:p/>
    <w:p>
      <w:r/>
      <w:r>
        <w:rPr>
          <w:b/>
        </w:rPr>
        <w:t>V15:</w:t>
      </w:r>
      <w:r/>
    </w:p>
    <w:p>
      <w:r>
        <w:t>"Hey, it's John. Are you seeing any good deals in [AREA] lately? Market seems tight."</w:t>
      </w:r>
    </w:p>
    <w:p/>
    <w:p>
      <w:r/>
      <w:r>
        <w:rPr>
          <w:b/>
        </w:rPr>
        <w:t>V16:</w:t>
      </w:r>
      <w:r/>
    </w:p>
    <w:p>
      <w:r>
        <w:t>"Hi, this is Stan. What neighborhoods in [AREA] are hot right now for buyers? Any hidden gems?"</w:t>
      </w:r>
    </w:p>
    <w:p/>
    <w:p/>
    <w:p/>
    <w:p>
      <w:pPr>
        <w:pStyle w:val="Heading3"/>
      </w:pPr>
      <w:r>
        <w:t>TYPE 5: REFERRAL REQUEST (Leveraging Their Network)</w:t>
      </w:r>
    </w:p>
    <w:p/>
    <w:p>
      <w:r/>
      <w:r>
        <w:rPr>
          <w:b/>
        </w:rPr>
        <w:t>V17:</w:t>
      </w:r>
      <w:r/>
    </w:p>
    <w:p>
      <w:r>
        <w:t>"Hey, it's Gracie. Who do you know in [AREA] that might have a property they need to move quickly?"</w:t>
      </w:r>
    </w:p>
    <w:p/>
    <w:p>
      <w:r/>
      <w:r>
        <w:rPr>
          <w:b/>
        </w:rPr>
        <w:t>V18:</w:t>
      </w:r>
      <w:r/>
    </w:p>
    <w:p>
      <w:r>
        <w:t>"Hi, this is Jade. Do you have any colleagues with off-market listings in [AREA]? Looking to connect."</w:t>
      </w:r>
    </w:p>
    <w:p/>
    <w:p>
      <w:r/>
      <w:r>
        <w:rPr>
          <w:b/>
        </w:rPr>
        <w:t>V19:</w:t>
      </w:r>
      <w:r/>
    </w:p>
    <w:p>
      <w:r>
        <w:t>"Hey, it's Tom. Know any agents in [AREA] who work with motivated sellers? Would love an intro."</w:t>
      </w:r>
    </w:p>
    <w:p/>
    <w:p>
      <w:r/>
      <w:r>
        <w:rPr>
          <w:b/>
        </w:rPr>
        <w:t>V20:</w:t>
      </w:r>
      <w:r/>
    </w:p>
    <w:p>
      <w:r>
        <w:t>"Hi, this is Jenny. Got a buyer for [AREA]. Who's your go-to agent there for pocket listings?"</w:t>
      </w:r>
    </w:p>
    <w:p/>
    <w:p/>
    <w:p/>
    <w:p>
      <w:pPr>
        <w:pStyle w:val="Heading3"/>
      </w:pPr>
      <w:r>
        <w:t>Performance Tracking (Optional but Recommended)</w:t>
      </w:r>
    </w:p>
    <w:p/>
    <w:p>
      <w:r/>
      <w:r>
        <w:rPr>
          <w:b/>
        </w:rPr>
        <w:t>Track by variant:</w:t>
      </w:r>
      <w:r/>
    </w:p>
    <w:p>
      <w:pPr>
        <w:pStyle w:val="ListBullet"/>
      </w:pPr>
      <w:r>
        <w:t>Texts sent with this variant</w:t>
      </w:r>
    </w:p>
    <w:p>
      <w:pPr>
        <w:pStyle w:val="ListBullet"/>
      </w:pPr>
      <w:r>
        <w:t>Response rate</w:t>
      </w:r>
    </w:p>
    <w:p>
      <w:pPr>
        <w:pStyle w:val="ListBullet"/>
      </w:pPr>
      <w:r>
        <w:t>Off-market submissions generated</w:t>
      </w:r>
    </w:p>
    <w:p>
      <w:pPr>
        <w:pStyle w:val="ListBullet"/>
      </w:pPr>
      <w:r>
        <w:t>Ratified deals attributed</w:t>
      </w:r>
    </w:p>
    <w:p/>
    <w:p>
      <w:r/>
      <w:r>
        <w:rPr>
          <w:b/>
        </w:rPr>
        <w:t>Retire low performers (&lt;1% response after 5,000 sends), double down on winners (&gt;2% response).</w:t>
      </w:r>
      <w:r/>
    </w:p>
    <w:p/>
    <w:p/>
    <w:p/>
    <w:p>
      <w:pPr>
        <w:pStyle w:val="Heading3"/>
      </w:pPr>
      <w:r>
        <w:t>Message Customization Rules</w:t>
      </w:r>
    </w:p>
    <w:p/>
    <w:p>
      <w:r/>
      <w:r>
        <w:rPr>
          <w:b/>
        </w:rPr>
        <w:t>Always include:</w:t>
      </w:r>
      <w:r/>
    </w:p>
    <w:p>
      <w:pPr>
        <w:pStyle w:val="ListBullet"/>
      </w:pPr>
      <w:r>
        <w:t>Personal name (Tom, Jenny, John, Stan, Gracie, Jade)</w:t>
      </w:r>
    </w:p>
    <w:p>
      <w:pPr>
        <w:pStyle w:val="ListBullet"/>
      </w:pPr>
      <w:r>
        <w:t>Specific location ([AREA], [NEIGHBORHOOD], [ZIP])</w:t>
      </w:r>
    </w:p>
    <w:p>
      <w:pPr>
        <w:pStyle w:val="ListBullet"/>
      </w:pPr>
      <w:r>
        <w:t>Question format (invites response)</w:t>
      </w:r>
    </w:p>
    <w:p/>
    <w:p>
      <w:r/>
      <w:r>
        <w:rPr>
          <w:b/>
        </w:rPr>
        <w:t>Never include:</w:t>
      </w:r>
      <w:r/>
    </w:p>
    <w:p>
      <w:pPr>
        <w:pStyle w:val="ListBullet"/>
      </w:pPr>
      <w:r>
        <w:t>ALL CAPS words (spam trigger)</w:t>
      </w:r>
    </w:p>
    <w:p>
      <w:pPr>
        <w:pStyle w:val="ListBullet"/>
      </w:pPr>
      <w:r>
        <w:t>Shortened URLs (spam trigger)</w:t>
      </w:r>
    </w:p>
    <w:p>
      <w:pPr>
        <w:pStyle w:val="ListBullet"/>
      </w:pPr>
      <w:r>
        <w:t>Multiple exclamation marks (spam trigger)</w:t>
      </w:r>
    </w:p>
    <w:p>
      <w:pPr>
        <w:pStyle w:val="ListBullet"/>
      </w:pPr>
      <w:r>
        <w:t>"Free," "Cash offer," "Limited time" (spam triggers)</w:t>
      </w:r>
    </w:p>
    <w:p/>
    <w:p>
      <w:r/>
      <w:r>
        <w:rPr>
          <w:b/>
        </w:rPr>
        <w:t>Keep under 160 characters when possible</w:t>
      </w:r>
      <w:r>
        <w:t xml:space="preserve"> (single SMS = better delivery).</w:t>
      </w:r>
    </w:p>
    <w:p/>
    <w:p/>
    <w:p/>
    <w:p/>
    <w:p/>
    <w:p>
      <w:pPr>
        <w:pStyle w:val="Heading2"/>
      </w:pPr>
      <w:r>
        <w:t>APPENDIX D: 90-DAY MILESTONE PLAN</w:t>
      </w:r>
    </w:p>
    <w:p>
      <w:pPr>
        <w:pStyle w:val="Heading3"/>
      </w:pPr>
      <w:r>
        <w:t>Where Should Numbers Be at 30, 60, 90 Days?</w:t>
      </w:r>
    </w:p>
    <w:p/>
    <w:p>
      <w:r/>
      <w:r>
        <w:rPr>
          <w:b/>
        </w:rPr>
        <w:t>Baseline (Feb 2026):</w:t>
      </w:r>
      <w:r/>
    </w:p>
    <w:p>
      <w:pPr>
        <w:pStyle w:val="ListBullet"/>
      </w:pPr>
      <w:r>
        <w:t>Response rate: 0.93%</w:t>
      </w:r>
    </w:p>
    <w:p>
      <w:pPr>
        <w:pStyle w:val="ListBullet"/>
      </w:pPr>
      <w:r>
        <w:t>Offer→Ratified: 8%</w:t>
      </w:r>
    </w:p>
    <w:p>
      <w:pPr>
        <w:pStyle w:val="ListBullet"/>
      </w:pPr>
      <w:r>
        <w:t>Closed deals: 4-5/month</w:t>
      </w:r>
    </w:p>
    <w:p/>
    <w:p>
      <w:r/>
      <w:r>
        <w:rPr>
          <w:b/>
        </w:rPr>
        <w:t>Target (June 2026):</w:t>
      </w:r>
      <w:r/>
    </w:p>
    <w:p>
      <w:pPr>
        <w:pStyle w:val="ListBullet"/>
      </w:pPr>
      <w:r>
        <w:t>Response rate: 1.8%</w:t>
      </w:r>
    </w:p>
    <w:p>
      <w:pPr>
        <w:pStyle w:val="ListBullet"/>
      </w:pPr>
      <w:r>
        <w:t>Offer→Ratified: 30%</w:t>
      </w:r>
    </w:p>
    <w:p>
      <w:pPr>
        <w:pStyle w:val="ListBullet"/>
      </w:pPr>
      <w:r>
        <w:t>Closed deals: 10/month</w:t>
      </w:r>
    </w:p>
    <w:p/>
    <w:p>
      <w:r/>
      <w:r>
        <w:rPr>
          <w:b/>
        </w:rPr>
        <w:t>This plan bridges the gap.</w:t>
      </w:r>
      <w:r/>
    </w:p>
    <w:p/>
    <w:p/>
    <w:p/>
    <w:p>
      <w:pPr>
        <w:pStyle w:val="Heading3"/>
      </w:pPr>
      <w:r>
        <w:t>MONTH 1: MARCH 2026 (Foundation)</w:t>
      </w:r>
    </w:p>
    <w:p/>
    <w:p>
      <w:r/>
      <w:r>
        <w:rPr>
          <w:b/>
        </w:rPr>
        <w:t>Goal:</w:t>
      </w:r>
      <w:r>
        <w:t xml:space="preserve"> Stop the bleeding. Stabilize response rates. Implement systems.</w:t>
      </w:r>
    </w:p>
    <w:p/>
    <w:p>
      <w:r/>
      <w:r>
        <w:rPr>
          <w:b/>
        </w:rPr>
        <w:t>Key Milestones: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Get There</w:t>
            </w:r>
          </w:p>
        </w:tc>
      </w:tr>
      <w:tr>
        <w:tc>
          <w:tcPr>
            <w:tcW w:type="dxa" w:w="2880"/>
          </w:tcPr>
          <w:p>
            <w:r>
              <w:t>Response Rate</w:t>
            </w:r>
          </w:p>
        </w:tc>
        <w:tc>
          <w:tcPr>
            <w:tcW w:type="dxa" w:w="2880"/>
          </w:tcPr>
          <w:p>
            <w:r>
              <w:t>1.1-1.2%</w:t>
            </w:r>
          </w:p>
        </w:tc>
        <w:tc>
          <w:tcPr>
            <w:tcW w:type="dxa" w:w="2880"/>
          </w:tcPr>
          <w:p>
            <w:r>
              <w:t>Message refresh (deploy 20 variants), rest fatigued market for 4 weeks</w:t>
            </w:r>
          </w:p>
        </w:tc>
      </w:tr>
      <w:tr>
        <w:tc>
          <w:tcPr>
            <w:tcW w:type="dxa" w:w="2880"/>
          </w:tcPr>
          <w:p>
            <w:r>
              <w:t>Delivery Rate</w:t>
            </w:r>
          </w:p>
        </w:tc>
        <w:tc>
          <w:tcPr>
            <w:tcW w:type="dxa" w:w="2880"/>
          </w:tcPr>
          <w:p>
            <w:r>
              <w:t>&gt;96%</w:t>
            </w:r>
          </w:p>
        </w:tc>
        <w:tc>
          <w:tcPr>
            <w:tcW w:type="dxa" w:w="2880"/>
          </w:tcPr>
          <w:p>
            <w:r>
              <w:t>Spam audit all templates, rotate sender numbers</w:t>
            </w:r>
          </w:p>
        </w:tc>
      </w:tr>
      <w:tr>
        <w:tc>
          <w:tcPr>
            <w:tcW w:type="dxa" w:w="2880"/>
          </w:tcPr>
          <w:p>
            <w:r>
              <w:t>Offer→Ratified</w:t>
            </w:r>
          </w:p>
        </w:tc>
        <w:tc>
          <w:tcPr>
            <w:tcW w:type="dxa" w:w="2880"/>
          </w:tcPr>
          <w:p>
            <w:r>
              <w:t>15-20%</w:t>
            </w:r>
          </w:p>
        </w:tc>
        <w:tc>
          <w:tcPr>
            <w:tcW w:type="dxa" w:w="2880"/>
          </w:tcPr>
          <w:p>
            <w:r>
              <w:t>LM training on selectivity, buyer pre-match rule</w:t>
            </w:r>
          </w:p>
        </w:tc>
      </w:tr>
      <w:tr>
        <w:tc>
          <w:tcPr>
            <w:tcW w:type="dxa" w:w="2880"/>
          </w:tcPr>
          <w:p>
            <w:r>
              <w:t>Texts Sent</w:t>
            </w:r>
          </w:p>
        </w:tc>
        <w:tc>
          <w:tcPr>
            <w:tcW w:type="dxa" w:w="2880"/>
          </w:tcPr>
          <w:p>
            <w:r>
              <w:t>60,000</w:t>
            </w:r>
          </w:p>
        </w:tc>
        <w:tc>
          <w:tcPr>
            <w:tcW w:type="dxa" w:w="2880"/>
          </w:tcPr>
          <w:p>
            <w:r>
              <w:t>Conservative (focus on quality over volume)</w:t>
            </w:r>
          </w:p>
        </w:tc>
      </w:tr>
      <w:tr>
        <w:tc>
          <w:tcPr>
            <w:tcW w:type="dxa" w:w="2880"/>
          </w:tcPr>
          <w:p>
            <w:r>
              <w:t>Ratifications</w:t>
            </w:r>
          </w:p>
        </w:tc>
        <w:tc>
          <w:tcPr>
            <w:tcW w:type="dxa" w:w="2880"/>
          </w:tcPr>
          <w:p>
            <w:r>
              <w:t>6-8</w:t>
            </w:r>
          </w:p>
        </w:tc>
        <w:tc>
          <w:tcPr>
            <w:tcW w:type="dxa" w:w="2880"/>
          </w:tcPr>
          <w:p>
            <w:r>
              <w:t>Improved selectivity starts showing results</w:t>
            </w:r>
          </w:p>
        </w:tc>
      </w:tr>
      <w:tr>
        <w:tc>
          <w:tcPr>
            <w:tcW w:type="dxa" w:w="2880"/>
          </w:tcPr>
          <w:p>
            <w:r>
              <w:t>Closed Deals</w:t>
            </w:r>
          </w:p>
        </w:tc>
        <w:tc>
          <w:tcPr>
            <w:tcW w:type="dxa" w:w="2880"/>
          </w:tcPr>
          <w:p>
            <w:r>
              <w:t>4-5</w:t>
            </w:r>
          </w:p>
        </w:tc>
        <w:tc>
          <w:tcPr>
            <w:tcW w:type="dxa" w:w="2880"/>
          </w:tcPr>
          <w:p>
            <w:r>
              <w:t>Pipeline from Dec-Jan ratifications closing</w:t>
            </w:r>
          </w:p>
        </w:tc>
      </w:tr>
    </w:tbl>
    <w:p/>
    <w:p>
      <w:r/>
      <w:r>
        <w:rPr>
          <w:b/>
        </w:rPr>
        <w:t>Systems to Implement:</w:t>
      </w:r>
      <w:r/>
    </w:p>
    <w:p>
      <w:pPr>
        <w:pStyle w:val="ListBullet"/>
      </w:pPr>
      <w:r>
        <w:t>✅ Campaign naming convention (all launches)</w:t>
      </w:r>
    </w:p>
    <w:p>
      <w:pPr>
        <w:pStyle w:val="ListBullet"/>
      </w:pPr>
      <w:r>
        <w:t>✅ Attribution tracking (VA logs every response)</w:t>
      </w:r>
    </w:p>
    <w:p>
      <w:pPr>
        <w:pStyle w:val="ListBullet"/>
      </w:pPr>
      <w:r>
        <w:t>✅ Weekly KPI scorecard (first report due March 7)</w:t>
      </w:r>
    </w:p>
    <w:p>
      <w:pPr>
        <w:pStyle w:val="ListBullet"/>
      </w:pPr>
      <w:r>
        <w:t>✅ List Health Dashboard (monitor for early warnings)</w:t>
      </w:r>
    </w:p>
    <w:p/>
    <w:p>
      <w:r/>
      <w:r>
        <w:rPr>
          <w:b/>
        </w:rPr>
        <w:t>Success criteria for Month 1:</w:t>
      </w:r>
      <w:r/>
    </w:p>
    <w:p>
      <w:pPr>
        <w:pStyle w:val="ListBullet"/>
      </w:pPr>
      <w:r>
        <w:t>Response rate trends upward (even if only to 1.1%)</w:t>
      </w:r>
    </w:p>
    <w:p>
      <w:pPr>
        <w:pStyle w:val="ListBullet"/>
      </w:pPr>
      <w:r>
        <w:t>All tracking systems operational</w:t>
      </w:r>
    </w:p>
    <w:p>
      <w:pPr>
        <w:pStyle w:val="ListBullet"/>
      </w:pPr>
      <w:r>
        <w:t>Zero spam flags or delivery issues</w:t>
      </w:r>
    </w:p>
    <w:p>
      <w:pPr>
        <w:pStyle w:val="ListBullet"/>
      </w:pPr>
      <w:r>
        <w:t>LM trained on September selectivity model</w:t>
      </w:r>
    </w:p>
    <w:p/>
    <w:p/>
    <w:p/>
    <w:p>
      <w:pPr>
        <w:pStyle w:val="Heading3"/>
      </w:pPr>
      <w:r>
        <w:t>MONTH 2: APRIL 2026 (Optimization)</w:t>
      </w:r>
    </w:p>
    <w:p/>
    <w:p>
      <w:r/>
      <w:r>
        <w:rPr>
          <w:b/>
        </w:rPr>
        <w:t>Goal:</w:t>
      </w:r>
      <w:r>
        <w:t xml:space="preserve"> Accelerate improvements. Scale what's working. Fix what's not.</w:t>
      </w:r>
    </w:p>
    <w:p/>
    <w:p>
      <w:r/>
      <w:r>
        <w:rPr>
          <w:b/>
        </w:rPr>
        <w:t>Key Milestones: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Get There</w:t>
            </w:r>
          </w:p>
        </w:tc>
      </w:tr>
      <w:tr>
        <w:tc>
          <w:tcPr>
            <w:tcW w:type="dxa" w:w="2880"/>
          </w:tcPr>
          <w:p>
            <w:r>
              <w:t>Response Rate</w:t>
            </w:r>
          </w:p>
        </w:tc>
        <w:tc>
          <w:tcPr>
            <w:tcW w:type="dxa" w:w="2880"/>
          </w:tcPr>
          <w:p>
            <w:r>
              <w:t>1.4-1.5%</w:t>
            </w:r>
          </w:p>
        </w:tc>
        <w:tc>
          <w:tcPr>
            <w:tcW w:type="dxa" w:w="2880"/>
          </w:tcPr>
          <w:p>
            <w:r>
              <w:t>Message variants tested, winners identified, losers retired</w:t>
            </w:r>
          </w:p>
        </w:tc>
      </w:tr>
      <w:tr>
        <w:tc>
          <w:tcPr>
            <w:tcW w:type="dxa" w:w="2880"/>
          </w:tcPr>
          <w:p>
            <w:r>
              <w:t>Delivery Rate</w:t>
            </w:r>
          </w:p>
        </w:tc>
        <w:tc>
          <w:tcPr>
            <w:tcW w:type="dxa" w:w="2880"/>
          </w:tcPr>
          <w:p>
            <w:r>
              <w:t>&gt;97%</w:t>
            </w:r>
          </w:p>
        </w:tc>
        <w:tc>
          <w:tcPr>
            <w:tcW w:type="dxa" w:w="2880"/>
          </w:tcPr>
          <w:p>
            <w:r>
              <w:t>Optimized send rates, clean sender reputation</w:t>
            </w:r>
          </w:p>
        </w:tc>
      </w:tr>
      <w:tr>
        <w:tc>
          <w:tcPr>
            <w:tcW w:type="dxa" w:w="2880"/>
          </w:tcPr>
          <w:p>
            <w:r>
              <w:t>Offer→Ratified</w:t>
            </w:r>
          </w:p>
        </w:tc>
        <w:tc>
          <w:tcPr>
            <w:tcW w:type="dxa" w:w="2880"/>
          </w:tcPr>
          <w:p>
            <w:r>
              <w:t>25-30%</w:t>
            </w:r>
          </w:p>
        </w:tc>
        <w:tc>
          <w:tcPr>
            <w:tcW w:type="dxa" w:w="2880"/>
          </w:tcPr>
          <w:p>
            <w:r>
              <w:t>September model fully adopted, buyer pre-match enforced</w:t>
            </w:r>
          </w:p>
        </w:tc>
      </w:tr>
      <w:tr>
        <w:tc>
          <w:tcPr>
            <w:tcW w:type="dxa" w:w="2880"/>
          </w:tcPr>
          <w:p>
            <w:r>
              <w:t>Texts Sent</w:t>
            </w:r>
          </w:p>
        </w:tc>
        <w:tc>
          <w:tcPr>
            <w:tcW w:type="dxa" w:w="2880"/>
          </w:tcPr>
          <w:p>
            <w:r>
              <w:t>80,000</w:t>
            </w:r>
          </w:p>
        </w:tc>
        <w:tc>
          <w:tcPr>
            <w:tcW w:type="dxa" w:w="2880"/>
          </w:tcPr>
          <w:p>
            <w:r>
              <w:t>Volume increase (confidence in systems)</w:t>
            </w:r>
          </w:p>
        </w:tc>
      </w:tr>
      <w:tr>
        <w:tc>
          <w:tcPr>
            <w:tcW w:type="dxa" w:w="2880"/>
          </w:tcPr>
          <w:p>
            <w:r>
              <w:t>Ratifications</w:t>
            </w:r>
          </w:p>
        </w:tc>
        <w:tc>
          <w:tcPr>
            <w:tcW w:type="dxa" w:w="2880"/>
          </w:tcPr>
          <w:p>
            <w:r>
              <w:t>8-10</w:t>
            </w:r>
          </w:p>
        </w:tc>
        <w:tc>
          <w:tcPr>
            <w:tcW w:type="dxa" w:w="2880"/>
          </w:tcPr>
          <w:p>
            <w:r>
              <w:t>Conversion engine working</w:t>
            </w:r>
          </w:p>
        </w:tc>
      </w:tr>
      <w:tr>
        <w:tc>
          <w:tcPr>
            <w:tcW w:type="dxa" w:w="2880"/>
          </w:tcPr>
          <w:p>
            <w:r>
              <w:t>Closed Deals</w:t>
            </w:r>
          </w:p>
        </w:tc>
        <w:tc>
          <w:tcPr>
            <w:tcW w:type="dxa" w:w="2880"/>
          </w:tcPr>
          <w:p>
            <w:r>
              <w:t>6-7</w:t>
            </w:r>
          </w:p>
        </w:tc>
        <w:tc>
          <w:tcPr>
            <w:tcW w:type="dxa" w:w="2880"/>
          </w:tcPr>
          <w:p>
            <w:r>
              <w:t>Pipeline from Jan-Feb ratifications closing</w:t>
            </w:r>
          </w:p>
        </w:tc>
      </w:tr>
    </w:tbl>
    <w:p/>
    <w:p>
      <w:r/>
      <w:r>
        <w:rPr>
          <w:b/>
        </w:rPr>
        <w:t>Optimizations:</w:t>
      </w:r>
      <w:r/>
    </w:p>
    <w:p>
      <w:pPr>
        <w:pStyle w:val="ListBullet"/>
      </w:pPr>
      <w:r>
        <w:t>✅ Retire bottom 5 message variants (replace with fresh angles)</w:t>
      </w:r>
    </w:p>
    <w:p>
      <w:pPr>
        <w:pStyle w:val="ListBullet"/>
      </w:pPr>
      <w:r>
        <w:t>✅ Increase send rates (MD to 8/min, NOVA to 6/min)</w:t>
      </w:r>
    </w:p>
    <w:p>
      <w:pPr>
        <w:pStyle w:val="ListBullet"/>
      </w:pPr>
      <w:r>
        <w:t>✅ NC revival test (if passed, add 10k texts/month)</w:t>
      </w:r>
    </w:p>
    <w:p>
      <w:pPr>
        <w:pStyle w:val="ListBullet"/>
      </w:pPr>
      <w:r>
        <w:t>✅ DPV nurture optimized (track DPV→deal conversion)</w:t>
      </w:r>
    </w:p>
    <w:p/>
    <w:p>
      <w:r/>
      <w:r>
        <w:rPr>
          <w:b/>
        </w:rPr>
        <w:t>Success criteria for Month 2:</w:t>
      </w:r>
      <w:r/>
    </w:p>
    <w:p>
      <w:pPr>
        <w:pStyle w:val="ListBullet"/>
      </w:pPr>
      <w:r>
        <w:t>Response rate sustained above 1.4%</w:t>
      </w:r>
    </w:p>
    <w:p>
      <w:pPr>
        <w:pStyle w:val="ListBullet"/>
      </w:pPr>
      <w:r>
        <w:t>Offer→ratified hits 25%+ consistently</w:t>
      </w:r>
    </w:p>
    <w:p>
      <w:pPr>
        <w:pStyle w:val="ListBullet"/>
      </w:pPr>
      <w:r>
        <w:t>8+ ratifications achieved</w:t>
      </w:r>
    </w:p>
    <w:p>
      <w:pPr>
        <w:pStyle w:val="ListBullet"/>
      </w:pPr>
      <w:r>
        <w:t>All markets healthy (no exhaustion warnings)</w:t>
      </w:r>
    </w:p>
    <w:p/>
    <w:p/>
    <w:p/>
    <w:p>
      <w:pPr>
        <w:pStyle w:val="Heading3"/>
      </w:pPr>
      <w:r>
        <w:t>MONTH 3: MAY 2026 (Scale)</w:t>
      </w:r>
    </w:p>
    <w:p/>
    <w:p>
      <w:r/>
      <w:r>
        <w:rPr>
          <w:b/>
        </w:rPr>
        <w:t>Goal:</w:t>
      </w:r>
      <w:r>
        <w:t xml:space="preserve"> Hit target numbers. Prove DMV can support 10/month. Decide on Houston.</w:t>
      </w:r>
    </w:p>
    <w:p/>
    <w:p>
      <w:r/>
      <w:r>
        <w:rPr>
          <w:b/>
        </w:rPr>
        <w:t>Key Milestones: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to Get There</w:t>
            </w:r>
          </w:p>
        </w:tc>
      </w:tr>
      <w:tr>
        <w:tc>
          <w:tcPr>
            <w:tcW w:type="dxa" w:w="2880"/>
          </w:tcPr>
          <w:p>
            <w:r>
              <w:t>Response Rate</w:t>
            </w:r>
          </w:p>
        </w:tc>
        <w:tc>
          <w:tcPr>
            <w:tcW w:type="dxa" w:w="2880"/>
          </w:tcPr>
          <w:p>
            <w:r>
              <w:t>1.6-1.8%</w:t>
            </w:r>
          </w:p>
        </w:tc>
        <w:tc>
          <w:tcPr>
            <w:tcW w:type="dxa" w:w="2880"/>
          </w:tcPr>
          <w:p>
            <w:r>
              <w:t>Fresh list injection (500+ new agents), optimal message mix</w:t>
            </w:r>
          </w:p>
        </w:tc>
      </w:tr>
      <w:tr>
        <w:tc>
          <w:tcPr>
            <w:tcW w:type="dxa" w:w="2880"/>
          </w:tcPr>
          <w:p>
            <w:r>
              <w:t>Delivery Rate</w:t>
            </w:r>
          </w:p>
        </w:tc>
        <w:tc>
          <w:tcPr>
            <w:tcW w:type="dxa" w:w="2880"/>
          </w:tcPr>
          <w:p>
            <w:r>
              <w:t>&gt;97%</w:t>
            </w:r>
          </w:p>
        </w:tc>
        <w:tc>
          <w:tcPr>
            <w:tcW w:type="dxa" w:w="2880"/>
          </w:tcPr>
          <w:p>
            <w:r>
              <w:t>Maintained</w:t>
            </w:r>
          </w:p>
        </w:tc>
      </w:tr>
      <w:tr>
        <w:tc>
          <w:tcPr>
            <w:tcW w:type="dxa" w:w="2880"/>
          </w:tcPr>
          <w:p>
            <w:r>
              <w:t>Offer→Ratified</w:t>
            </w:r>
          </w:p>
        </w:tc>
        <w:tc>
          <w:tcPr>
            <w:tcW w:type="dxa" w:w="2880"/>
          </w:tcPr>
          <w:p>
            <w:r>
              <w:t>30-35%</w:t>
            </w:r>
          </w:p>
        </w:tc>
        <w:tc>
          <w:tcPr>
            <w:tcW w:type="dxa" w:w="2880"/>
          </w:tcPr>
          <w:p>
            <w:r>
              <w:t>September discipline + buyer bench expansion</w:t>
            </w:r>
          </w:p>
        </w:tc>
      </w:tr>
      <w:tr>
        <w:tc>
          <w:tcPr>
            <w:tcW w:type="dxa" w:w="2880"/>
          </w:tcPr>
          <w:p>
            <w:r>
              <w:t>Texts Sent</w:t>
            </w:r>
          </w:p>
        </w:tc>
        <w:tc>
          <w:tcPr>
            <w:tcW w:type="dxa" w:w="2880"/>
          </w:tcPr>
          <w:p>
            <w:r>
              <w:t>90,000</w:t>
            </w:r>
          </w:p>
        </w:tc>
        <w:tc>
          <w:tcPr>
            <w:tcW w:type="dxa" w:w="2880"/>
          </w:tcPr>
          <w:p>
            <w:r>
              <w:t>Near-budget capacity</w:t>
            </w:r>
          </w:p>
        </w:tc>
      </w:tr>
      <w:tr>
        <w:tc>
          <w:tcPr>
            <w:tcW w:type="dxa" w:w="2880"/>
          </w:tcPr>
          <w:p>
            <w:r>
              <w:t>Ratifications</w:t>
            </w:r>
          </w:p>
        </w:tc>
        <w:tc>
          <w:tcPr>
            <w:tcW w:type="dxa" w:w="2880"/>
          </w:tcPr>
          <w:p>
            <w:r>
              <w:t>10-13</w:t>
            </w:r>
          </w:p>
        </w:tc>
        <w:tc>
          <w:tcPr>
            <w:tcW w:type="dxa" w:w="2880"/>
          </w:tcPr>
          <w:p>
            <w:r>
              <w:t>Full system operational</w:t>
            </w:r>
          </w:p>
        </w:tc>
      </w:tr>
      <w:tr>
        <w:tc>
          <w:tcPr>
            <w:tcW w:type="dxa" w:w="2880"/>
          </w:tcPr>
          <w:p>
            <w:r>
              <w:t>Closed Deals</w:t>
            </w:r>
          </w:p>
        </w:tc>
        <w:tc>
          <w:tcPr>
            <w:tcW w:type="dxa" w:w="2880"/>
          </w:tcPr>
          <w:p>
            <w:r>
              <w:t>8-10 ✅</w:t>
            </w:r>
          </w:p>
        </w:tc>
        <w:tc>
          <w:tcPr>
            <w:tcW w:type="dxa" w:w="2880"/>
          </w:tcPr>
          <w:p>
            <w:r>
              <w:t>Target approached or hit</w:t>
            </w:r>
          </w:p>
        </w:tc>
      </w:tr>
    </w:tbl>
    <w:p/>
    <w:p>
      <w:r/>
      <w:r>
        <w:rPr>
          <w:b/>
        </w:rPr>
        <w:t>Scale Actions:</w:t>
      </w:r>
      <w:r/>
    </w:p>
    <w:p>
      <w:pPr>
        <w:pStyle w:val="ListBullet"/>
      </w:pPr>
      <w:r>
        <w:t>✅ Add 4th touch to cycle (increase frequency)</w:t>
      </w:r>
    </w:p>
    <w:p>
      <w:pPr>
        <w:pStyle w:val="ListBullet"/>
      </w:pPr>
      <w:r>
        <w:t>✅ Launch NC if test passed (adds 3,428 agents)</w:t>
      </w:r>
    </w:p>
    <w:p>
      <w:pPr>
        <w:pStyle w:val="ListBullet"/>
      </w:pPr>
      <w:r>
        <w:t>✅ Shorten rest periods to 8 weeks (if response rates healthy)</w:t>
      </w:r>
    </w:p>
    <w:p>
      <w:pPr>
        <w:pStyle w:val="ListBullet"/>
      </w:pPr>
      <w:r>
        <w:t>✅ Houston decision: If May hits 10 ratifications → greenlight Houston for Q3</w:t>
      </w:r>
    </w:p>
    <w:p/>
    <w:p>
      <w:r/>
      <w:r>
        <w:rPr>
          <w:b/>
        </w:rPr>
        <w:t>Success criteria for Month 3:</w:t>
      </w:r>
      <w:r/>
    </w:p>
    <w:p>
      <w:pPr>
        <w:pStyle w:val="ListBullet"/>
      </w:pPr>
      <w:r>
        <w:t>10 ratifications achieved in May</w:t>
      </w:r>
    </w:p>
    <w:p>
      <w:pPr>
        <w:pStyle w:val="ListBullet"/>
      </w:pPr>
      <w:r>
        <w:t>Response rate sustained at 1.6%+</w:t>
      </w:r>
    </w:p>
    <w:p>
      <w:pPr>
        <w:pStyle w:val="ListBullet"/>
      </w:pPr>
      <w:r>
        <w:t>Offer→ratified at 30%+</w:t>
      </w:r>
    </w:p>
    <w:p>
      <w:pPr>
        <w:pStyle w:val="ListBullet"/>
      </w:pPr>
      <w:r>
        <w:t>List health stable (no markets in red zone)</w:t>
      </w:r>
    </w:p>
    <w:p/>
    <w:p/>
    <w:p/>
    <w:p>
      <w:pPr>
        <w:pStyle w:val="Heading3"/>
      </w:pPr>
      <w:r>
        <w:t>POST-90-DAYS: JUNE 2026+ (Sustain &amp; Expand)</w:t>
      </w:r>
    </w:p>
    <w:p/>
    <w:p>
      <w:r/>
      <w:r>
        <w:rPr>
          <w:b/>
        </w:rPr>
        <w:t>If 90-day plan successful:</w:t>
      </w:r>
      <w:r/>
    </w:p>
    <w:p>
      <w:pPr>
        <w:pStyle w:val="ListBullet"/>
      </w:pPr>
      <w:r>
        <w:t>**June goal:** Sustain 10 closed deals/month for 2nd consecutive month</w:t>
      </w:r>
    </w:p>
    <w:p>
      <w:pPr>
        <w:pStyle w:val="ListBullet"/>
      </w:pPr>
      <w:r>
        <w:t>**July goal:** Maintain 10/month while developing Houston buyer bench</w:t>
      </w:r>
    </w:p>
    <w:p>
      <w:pPr>
        <w:pStyle w:val="ListBullet"/>
      </w:pPr>
      <w:r>
        <w:t>**August goal:** Soft-launch Houston (2,000 agents test)</w:t>
      </w:r>
    </w:p>
    <w:p>
      <w:pPr>
        <w:pStyle w:val="ListBullet"/>
      </w:pPr>
      <w:r>
        <w:t>**Sept goal:** Full Houston operation (adds 4-6 deals/month → 14-16 total)</w:t>
      </w:r>
    </w:p>
    <w:p/>
    <w:p>
      <w:r/>
      <w:r>
        <w:rPr>
          <w:b/>
        </w:rPr>
        <w:t>If 90-day plan falls short:</w:t>
      </w:r>
      <w:r/>
    </w:p>
    <w:p>
      <w:pPr>
        <w:pStyle w:val="ListBullet"/>
      </w:pPr>
      <w:r>
        <w:t>**Review:** Which metric failed? Response rate? Conversion? Close rate?</w:t>
      </w:r>
    </w:p>
    <w:p>
      <w:pPr>
        <w:pStyle w:val="ListBullet"/>
      </w:pPr>
      <w:r>
        <w:t>**Adjust:** Extend timeline, add fresh lists, revisit message strategy</w:t>
      </w:r>
    </w:p>
    <w:p>
      <w:pPr>
        <w:pStyle w:val="ListBullet"/>
      </w:pPr>
      <w:r>
        <w:t>**Do NOT expand to Houston** until DMV proven at 8+ deals/month minimum</w:t>
      </w:r>
    </w:p>
    <w:p/>
    <w:p/>
    <w:p/>
    <w:p>
      <w:pPr>
        <w:pStyle w:val="Heading3"/>
      </w:pPr>
      <w:r>
        <w:t>Early Warning Triggers (Abort/Adjust Criteria)</w:t>
      </w:r>
    </w:p>
    <w:p/>
    <w:p>
      <w:r/>
      <w:r>
        <w:rPr>
          <w:b/>
        </w:rPr>
        <w:t>If any of these occur, pause and reassess: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2880"/>
          </w:tcPr>
          <w:p>
            <w:r>
              <w:t>Response rate &lt;1% for 2+ weeks</w:t>
            </w:r>
          </w:p>
        </w:tc>
        <w:tc>
          <w:tcPr>
            <w:tcW w:type="dxa" w:w="2880"/>
          </w:tcPr>
          <w:p>
            <w:r>
              <w:t>List exhaustion</w:t>
            </w:r>
          </w:p>
        </w:tc>
        <w:tc>
          <w:tcPr>
            <w:tcW w:type="dxa" w:w="2880"/>
          </w:tcPr>
          <w:p>
            <w:r>
              <w:t>6-week rest period, complete message overhaul</w:t>
            </w:r>
          </w:p>
        </w:tc>
      </w:tr>
      <w:tr>
        <w:tc>
          <w:tcPr>
            <w:tcW w:type="dxa" w:w="2880"/>
          </w:tcPr>
          <w:p>
            <w:r>
              <w:t>Delivery rate &lt;90%</w:t>
            </w:r>
          </w:p>
        </w:tc>
        <w:tc>
          <w:tcPr>
            <w:tcW w:type="dxa" w:w="2880"/>
          </w:tcPr>
          <w:p>
            <w:r>
              <w:t>Spam flagged</w:t>
            </w:r>
          </w:p>
        </w:tc>
        <w:tc>
          <w:tcPr>
            <w:tcW w:type="dxa" w:w="2880"/>
          </w:tcPr>
          <w:p>
            <w:r>
              <w:t>Immediate pause, audit all messages, contact SC support</w:t>
            </w:r>
          </w:p>
        </w:tc>
      </w:tr>
      <w:tr>
        <w:tc>
          <w:tcPr>
            <w:tcW w:type="dxa" w:w="2880"/>
          </w:tcPr>
          <w:p>
            <w:r>
              <w:t>Offer→ratified &lt;15% after 60 days</w:t>
            </w:r>
          </w:p>
        </w:tc>
        <w:tc>
          <w:tcPr>
            <w:tcW w:type="dxa" w:w="2880"/>
          </w:tcPr>
          <w:p>
            <w:r>
              <w:t>Conversion problem</w:t>
            </w:r>
          </w:p>
        </w:tc>
        <w:tc>
          <w:tcPr>
            <w:tcW w:type="dxa" w:w="2880"/>
          </w:tcPr>
          <w:p>
            <w:r>
              <w:t>LM retraining, review all lost deals, tighten criteria further</w:t>
            </w:r>
          </w:p>
        </w:tc>
      </w:tr>
      <w:tr>
        <w:tc>
          <w:tcPr>
            <w:tcW w:type="dxa" w:w="2880"/>
          </w:tcPr>
          <w:p>
            <w:r>
              <w:t>Ratifications &lt;6/month after 60 days</w:t>
            </w:r>
          </w:p>
        </w:tc>
        <w:tc>
          <w:tcPr>
            <w:tcW w:type="dxa" w:w="2880"/>
          </w:tcPr>
          <w:p>
            <w:r>
              <w:t>Volume or conversion issue</w:t>
            </w:r>
          </w:p>
        </w:tc>
        <w:tc>
          <w:tcPr>
            <w:tcW w:type="dxa" w:w="2880"/>
          </w:tcPr>
          <w:p>
            <w:r>
              <w:t>Increase texts to 100k/month OR improve response rate</w:t>
            </w:r>
          </w:p>
        </w:tc>
      </w:tr>
      <w:tr>
        <w:tc>
          <w:tcPr>
            <w:tcW w:type="dxa" w:w="2880"/>
          </w:tcPr>
          <w:p>
            <w:r>
              <w:t>Closed deals &lt;6/month after 90 days</w:t>
            </w:r>
          </w:p>
        </w:tc>
        <w:tc>
          <w:tcPr>
            <w:tcW w:type="dxa" w:w="2880"/>
          </w:tcPr>
          <w:p>
            <w:r>
              <w:t>Back-end problem</w:t>
            </w:r>
          </w:p>
        </w:tc>
        <w:tc>
          <w:tcPr>
            <w:tcW w:type="dxa" w:w="2880"/>
          </w:tcPr>
          <w:p>
            <w:r>
              <w:t>Review buyer capacity, disposition speed, title issues</w:t>
            </w:r>
          </w:p>
        </w:tc>
      </w:tr>
    </w:tbl>
    <w:p/>
    <w:p>
      <w:r/>
      <w:r>
        <w:rPr>
          <w:b/>
        </w:rPr>
        <w:t>Don't wait 90 days to course-correct. Weekly KPI reviews catch problems early.</w:t>
      </w:r>
      <w:r/>
    </w:p>
    <w:p/>
    <w:p/>
    <w:p/>
    <w:p/>
    <w:p/>
    <w:p>
      <w:pPr>
        <w:pStyle w:val="Heading2"/>
      </w:pPr>
      <w:r>
        <w:t>APPENDIX E: RISK SCENARIOS &amp; PLAN B</w:t>
      </w:r>
    </w:p>
    <w:p>
      <w:pPr>
        <w:pStyle w:val="Heading3"/>
      </w:pPr>
      <w:r>
        <w:t>What If Things Go Wrong? Here's How to Respond.</w:t>
      </w:r>
    </w:p>
    <w:p/>
    <w:p/>
    <w:p/>
    <w:p>
      <w:pPr>
        <w:pStyle w:val="Heading3"/>
      </w:pPr>
      <w:r>
        <w:t>SCENARIO 1: Response Rate Keeps Dropping</w:t>
      </w:r>
    </w:p>
    <w:p/>
    <w:p>
      <w:r/>
      <w:r>
        <w:rPr>
          <w:b/>
        </w:rPr>
        <w:t>Situation:</w:t>
      </w:r>
      <w:r>
        <w:t xml:space="preserve"> Despite message refresh and rest periods, response rate continues declining (drops below 0.8%).</w:t>
      </w:r>
    </w:p>
    <w:p/>
    <w:p>
      <w:r/>
      <w:r>
        <w:rPr>
          <w:b/>
        </w:rPr>
        <w:t>Root Causes:</w:t>
      </w:r>
      <w:r/>
    </w:p>
    <w:p>
      <w:pPr>
        <w:pStyle w:val="ListBullet"/>
      </w:pPr>
      <w:r>
        <w:t>List is exhausted (too many lifetime touches)</w:t>
      </w:r>
    </w:p>
    <w:p>
      <w:pPr>
        <w:pStyle w:val="ListBullet"/>
      </w:pPr>
      <w:r>
        <w:t>Carrier flagging messages as spam</w:t>
      </w:r>
    </w:p>
    <w:p>
      <w:pPr>
        <w:pStyle w:val="ListBullet"/>
      </w:pPr>
      <w:r>
        <w:t>Market saturation (agents getting texts from multiple wholesalers)</w:t>
      </w:r>
    </w:p>
    <w:p>
      <w:pPr>
        <w:pStyle w:val="ListBullet"/>
      </w:pPr>
      <w:r>
        <w:t>Message content no longer resonates</w:t>
      </w:r>
    </w:p>
    <w:p/>
    <w:p>
      <w:r/>
      <w:r>
        <w:rPr>
          <w:b/>
        </w:rPr>
        <w:t>Plan B:</w:t>
      </w:r>
      <w:r/>
    </w:p>
    <w:p/>
    <w:p>
      <w:r/>
      <w:r>
        <w:rPr>
          <w:b/>
        </w:rPr>
        <w:t>Immediate (Week 1):</w:t>
      </w:r>
      <w:r/>
    </w:p>
    <w:p>
      <w:pPr>
        <w:pStyle w:val="ListNumber"/>
      </w:pPr>
      <w:r>
        <w:t>✅ Pause ALL campaigns for 2 weeks (give list complete rest)</w:t>
      </w:r>
    </w:p>
    <w:p>
      <w:pPr>
        <w:pStyle w:val="ListNumber"/>
      </w:pPr>
      <w:r>
        <w:t>✅ Run full spam audit (check for carrier flags)</w:t>
      </w:r>
    </w:p>
    <w:p>
      <w:pPr>
        <w:pStyle w:val="ListNumber"/>
      </w:pPr>
      <w:r>
        <w:t>✅ Export SC data: Identify agents with 25+ lifetime touches → retire them</w:t>
      </w:r>
    </w:p>
    <w:p>
      <w:pPr>
        <w:pStyle w:val="ListNumber"/>
      </w:pPr>
      <w:r>
        <w:t>✅ Contact SC support: Check for account/sender number issues</w:t>
      </w:r>
    </w:p>
    <w:p/>
    <w:p>
      <w:r/>
      <w:r>
        <w:rPr>
          <w:b/>
        </w:rPr>
        <w:t>Short-term (Weeks 2-4):</w:t>
      </w:r>
      <w:r/>
    </w:p>
    <w:p>
      <w:pPr>
        <w:pStyle w:val="ListNumber"/>
      </w:pPr>
      <w:r>
        <w:t>✅ Fresh list injection: Add 2,000-3,000 new agents from updated MLS scrape</w:t>
      </w:r>
    </w:p>
    <w:p>
      <w:pPr>
        <w:pStyle w:val="ListNumber"/>
      </w:pPr>
      <w:r>
        <w:t>✅ Complete message overhaul: Write 10 brand-new templates (different angles than anything previous)</w:t>
      </w:r>
    </w:p>
    <w:p>
      <w:pPr>
        <w:pStyle w:val="ListNumber"/>
      </w:pPr>
      <w:r>
        <w:t>✅ Test new messages on 500-agent batch (fresh agents only)</w:t>
      </w:r>
    </w:p>
    <w:p>
      <w:pPr>
        <w:pStyle w:val="ListNumber"/>
      </w:pPr>
      <w:r>
        <w:t>✅ If test response &gt;1.5%: Scale to 5,000 agents</w:t>
      </w:r>
    </w:p>
    <w:p>
      <w:pPr>
        <w:pStyle w:val="ListNumber"/>
      </w:pPr>
      <w:r>
        <w:t>✅ If test response &lt;1%: List may be permanently exhausted</w:t>
      </w:r>
    </w:p>
    <w:p/>
    <w:p>
      <w:r/>
      <w:r>
        <w:rPr>
          <w:b/>
        </w:rPr>
        <w:t>Long-term (Month 2+):</w:t>
      </w:r>
      <w:r/>
    </w:p>
    <w:p>
      <w:pPr>
        <w:pStyle w:val="ListNumber"/>
      </w:pPr>
      <w:r>
        <w:t>✅ If DMV exhausted: Accelerate Houston expansion (can't wait for DMV recovery)</w:t>
      </w:r>
    </w:p>
    <w:p>
      <w:pPr>
        <w:pStyle w:val="ListNumber"/>
      </w:pPr>
      <w:r>
        <w:t>✅ Shift budget to DPV nurture (relationship-based vs cold outreach)</w:t>
      </w:r>
    </w:p>
    <w:p>
      <w:pPr>
        <w:pStyle w:val="ListNumber"/>
      </w:pPr>
      <w:r>
        <w:t>✅ Explore alternative channels: Facebook agent groups, LinkedIn outreach, REI meetups</w:t>
      </w:r>
    </w:p>
    <w:p>
      <w:pPr>
        <w:pStyle w:val="ListNumber"/>
      </w:pPr>
      <w:r>
        <w:t>✅ Consider partnering with another wholesaler (share lists, split deals)</w:t>
      </w:r>
    </w:p>
    <w:p/>
    <w:p>
      <w:r/>
      <w:r>
        <w:rPr>
          <w:b/>
        </w:rPr>
        <w:t>Cost:</w:t>
      </w:r>
      <w:r>
        <w:t xml:space="preserve"> 2-4 weeks of reduced deal flow, but prevents burning list permanently.</w:t>
      </w:r>
    </w:p>
    <w:p/>
    <w:p>
      <w:r/>
      <w:r>
        <w:rPr>
          <w:b/>
        </w:rPr>
        <w:t>Success indicator:</w:t>
      </w:r>
      <w:r>
        <w:t xml:space="preserve"> Response rate rebounds to 1.2%+ within 30 days of relaunch.</w:t>
      </w:r>
    </w:p>
    <w:p/>
    <w:p/>
    <w:p/>
    <w:p>
      <w:pPr>
        <w:pStyle w:val="Heading3"/>
      </w:pPr>
      <w:r>
        <w:t>SCENARIO 2: Offer-to-Ratified Stays Low (&lt;15%)</w:t>
      </w:r>
    </w:p>
    <w:p/>
    <w:p>
      <w:r/>
      <w:r>
        <w:rPr>
          <w:b/>
        </w:rPr>
        <w:t>Situation:</w:t>
      </w:r>
      <w:r>
        <w:t xml:space="preserve"> Despite LM training and selectivity focus, offers aren't converting. Still stuck at 8-12% ratification.</w:t>
      </w:r>
    </w:p>
    <w:p/>
    <w:p>
      <w:r/>
      <w:r>
        <w:rPr>
          <w:b/>
        </w:rPr>
        <w:t>Root Causes:</w:t>
      </w:r>
      <w:r/>
    </w:p>
    <w:p>
      <w:pPr>
        <w:pStyle w:val="ListBullet"/>
      </w:pPr>
      <w:r>
        <w:t>Offers are too aggressive (pricing too low)</w:t>
      </w:r>
    </w:p>
    <w:p>
      <w:pPr>
        <w:pStyle w:val="ListBullet"/>
      </w:pPr>
      <w:r>
        <w:t>Slow response time (agents move to other buyers)</w:t>
      </w:r>
    </w:p>
    <w:p>
      <w:pPr>
        <w:pStyle w:val="ListBullet"/>
      </w:pPr>
      <w:r>
        <w:t>Weak buyer confidence (agents sense buyer may back out)</w:t>
      </w:r>
    </w:p>
    <w:p>
      <w:pPr>
        <w:pStyle w:val="ListBullet"/>
      </w:pPr>
      <w:r>
        <w:t>Market shifted (more competition from other wholesalers)</w:t>
      </w:r>
    </w:p>
    <w:p/>
    <w:p>
      <w:r/>
      <w:r>
        <w:rPr>
          <w:b/>
        </w:rPr>
        <w:t>Plan B:</w:t>
      </w:r>
      <w:r/>
    </w:p>
    <w:p/>
    <w:p>
      <w:r/>
      <w:r>
        <w:rPr>
          <w:b/>
        </w:rPr>
        <w:t>Immediate (Week 1):</w:t>
      </w:r>
      <w:r/>
    </w:p>
    <w:p>
      <w:pPr>
        <w:pStyle w:val="ListNumber"/>
      </w:pPr>
      <w:r>
        <w:t>✅ Pull last 20 offers that fell through</w:t>
      </w:r>
    </w:p>
    <w:p>
      <w:pPr>
        <w:pStyle w:val="ListNumber"/>
      </w:pPr>
      <w:r>
        <w:t>✅ Call 10 agents who rejected offers: "What would it have taken to get that deal?"</w:t>
      </w:r>
    </w:p>
    <w:p>
      <w:pPr>
        <w:pStyle w:val="ListNumber"/>
      </w:pPr>
      <w:r>
        <w:t>✅ Identify pattern: Price? Speed? Terms? Buyer credibility?</w:t>
      </w:r>
    </w:p>
    <w:p/>
    <w:p>
      <w:r/>
      <w:r>
        <w:rPr>
          <w:b/>
        </w:rPr>
        <w:t>Short-term (Weeks 2-4):</w:t>
      </w:r>
      <w:r/>
    </w:p>
    <w:p>
      <w:pPr>
        <w:pStyle w:val="ListNumber"/>
      </w:pPr>
      <w:r>
        <w:t>✅ Adjust offer criteria based on agent feedback</w:t>
      </w:r>
    </w:p>
    <w:p>
      <w:pPr>
        <w:pStyle w:val="ListNumber"/>
      </w:pPr>
      <w:r>
        <w:t>✅ Increase offer prices by 5-10% (sacrifice margin for volume)</w:t>
      </w:r>
    </w:p>
    <w:p>
      <w:pPr>
        <w:pStyle w:val="ListNumber"/>
      </w:pPr>
      <w:r>
        <w:t>✅ Add proof-of-funds to every offer (builds agent confidence)</w:t>
      </w:r>
    </w:p>
    <w:p>
      <w:pPr>
        <w:pStyle w:val="ListNumber"/>
      </w:pPr>
      <w:r>
        <w:t>✅ Reduce response time target from 48 hours to 24 hours (speed wins)</w:t>
      </w:r>
    </w:p>
    <w:p/>
    <w:p>
      <w:r/>
      <w:r>
        <w:rPr>
          <w:b/>
        </w:rPr>
        <w:t>Long-term (Month 2+):</w:t>
      </w:r>
      <w:r/>
    </w:p>
    <w:p>
      <w:pPr>
        <w:pStyle w:val="ListNumber"/>
      </w:pPr>
      <w:r>
        <w:t>✅ Expand buyer bench: Need 75-100 active buyers (vs current 50+)</w:t>
      </w:r>
    </w:p>
    <w:p>
      <w:pPr>
        <w:pStyle w:val="ListNumber"/>
      </w:pPr>
      <w:r>
        <w:t>✅ Pre-qualify buyers harder (ensure POF is real, motivation is high)</w:t>
      </w:r>
    </w:p>
    <w:p>
      <w:pPr>
        <w:pStyle w:val="ListNumber"/>
      </w:pPr>
      <w:r>
        <w:t>✅ Build agent loyalty: After successful deal, that agent gets priority treatment (faster responses, better terms)</w:t>
      </w:r>
    </w:p>
    <w:p>
      <w:pPr>
        <w:pStyle w:val="ListNumber"/>
      </w:pPr>
      <w:r>
        <w:t>✅ Consider JV partnerships: If your offers aren't competitive, partner with a stronger buyer</w:t>
      </w:r>
    </w:p>
    <w:p/>
    <w:p>
      <w:r/>
      <w:r>
        <w:rPr>
          <w:b/>
        </w:rPr>
        <w:t>Cost:</w:t>
      </w:r>
      <w:r>
        <w:t xml:space="preserve"> Lower margins per deal (may drop from $12.5k to $10k avg), but more deals close.</w:t>
      </w:r>
    </w:p>
    <w:p/>
    <w:p>
      <w:r/>
      <w:r>
        <w:rPr>
          <w:b/>
        </w:rPr>
        <w:t>Success indicator:</w:t>
      </w:r>
      <w:r>
        <w:t xml:space="preserve"> Offer-to-ratified hits 20%+ within 60 days.</w:t>
      </w:r>
    </w:p>
    <w:p/>
    <w:p/>
    <w:p/>
    <w:p>
      <w:pPr>
        <w:pStyle w:val="Heading3"/>
      </w:pPr>
      <w:r>
        <w:t>SCENARIO 3: Closed Deals Don't Improve (Stuck at 4-5/Month)</w:t>
      </w:r>
    </w:p>
    <w:p/>
    <w:p>
      <w:r/>
      <w:r>
        <w:rPr>
          <w:b/>
        </w:rPr>
        <w:t>Situation:</w:t>
      </w:r>
      <w:r>
        <w:t xml:space="preserve"> Ratifications increase but deals aren't closing. Back-end problem, not front-end.</w:t>
      </w:r>
    </w:p>
    <w:p/>
    <w:p>
      <w:r/>
      <w:r>
        <w:rPr>
          <w:b/>
        </w:rPr>
        <w:t>Root Causes:</w:t>
      </w:r>
      <w:r/>
    </w:p>
    <w:p>
      <w:pPr>
        <w:pStyle w:val="ListBullet"/>
      </w:pPr>
      <w:r>
        <w:t>Buyers backing out during inspection</w:t>
      </w:r>
    </w:p>
    <w:p>
      <w:pPr>
        <w:pStyle w:val="ListBullet"/>
      </w:pPr>
      <w:r>
        <w:t>Title issues killing deals</w:t>
      </w:r>
    </w:p>
    <w:p>
      <w:pPr>
        <w:pStyle w:val="ListBullet"/>
      </w:pPr>
      <w:r>
        <w:t>Financing falling through</w:t>
      </w:r>
    </w:p>
    <w:p>
      <w:pPr>
        <w:pStyle w:val="ListBullet"/>
      </w:pPr>
      <w:r>
        <w:t>Seller changing mind post-ratification</w:t>
      </w:r>
    </w:p>
    <w:p/>
    <w:p>
      <w:r/>
      <w:r>
        <w:rPr>
          <w:b/>
        </w:rPr>
        <w:t>Plan B:</w:t>
      </w:r>
      <w:r/>
    </w:p>
    <w:p/>
    <w:p>
      <w:r/>
      <w:r>
        <w:rPr>
          <w:b/>
        </w:rPr>
        <w:t>Immediate (Week 1):</w:t>
      </w:r>
      <w:r/>
    </w:p>
    <w:p>
      <w:pPr>
        <w:pStyle w:val="ListNumber"/>
      </w:pPr>
      <w:r>
        <w:t>✅ Review last 20 ratified deals that didn't close</w:t>
      </w:r>
    </w:p>
    <w:p>
      <w:pPr>
        <w:pStyle w:val="ListNumber"/>
      </w:pPr>
      <w:r>
        <w:t>✅ Categorize fall-through reasons: Buyer (40%), Title (30%), Seller (20%), Other (10%)</w:t>
      </w:r>
    </w:p>
    <w:p>
      <w:pPr>
        <w:pStyle w:val="ListNumber"/>
      </w:pPr>
      <w:r>
        <w:t>✅ Identify biggest bottleneck</w:t>
      </w:r>
    </w:p>
    <w:p/>
    <w:p>
      <w:r/>
      <w:r>
        <w:rPr>
          <w:b/>
        </w:rPr>
        <w:t>If Buyer Issue (40%):</w:t>
      </w:r>
      <w:r/>
    </w:p>
    <w:p>
      <w:pPr>
        <w:pStyle w:val="ListNumber"/>
      </w:pPr>
      <w:r>
        <w:t>✅ Pre-qualify buyers harder: Require proof-of-funds + track record (3+ deals closed)</w:t>
      </w:r>
    </w:p>
    <w:p>
      <w:pPr>
        <w:pStyle w:val="ListNumber"/>
      </w:pPr>
      <w:r>
        <w:t>✅ Build backup buyer list: Every property gets 2-3 interested buyers (if primary backs out, secondary steps in)</w:t>
      </w:r>
    </w:p>
    <w:p>
      <w:pPr>
        <w:pStyle w:val="ListNumber"/>
      </w:pPr>
      <w:r>
        <w:t>✅ Increase earnest money deposits (makes buyers more committed)</w:t>
      </w:r>
    </w:p>
    <w:p/>
    <w:p>
      <w:r/>
      <w:r>
        <w:rPr>
          <w:b/>
        </w:rPr>
        <w:t>If Title Issue (30%):</w:t>
      </w:r>
      <w:r/>
    </w:p>
    <w:p>
      <w:pPr>
        <w:pStyle w:val="ListNumber"/>
      </w:pPr>
      <w:r>
        <w:t>✅ Hire title company for pre-screening: Check title BEFORE offering (costs $50/property but saves time)</w:t>
      </w:r>
    </w:p>
    <w:p>
      <w:pPr>
        <w:pStyle w:val="ListNumber"/>
      </w:pPr>
      <w:r>
        <w:t>✅ Avoid high-risk properties: Probate, estate, liens → only take if massive upside</w:t>
      </w:r>
    </w:p>
    <w:p/>
    <w:p>
      <w:r/>
      <w:r>
        <w:rPr>
          <w:b/>
        </w:rPr>
        <w:t>If Seller Issue (20%):</w:t>
      </w:r>
      <w:r/>
    </w:p>
    <w:p>
      <w:pPr>
        <w:pStyle w:val="ListNumber"/>
      </w:pPr>
      <w:r>
        <w:t>✅ Lock sellers in with tighter contracts (increase earnest money, add liquidated damages clause)</w:t>
      </w:r>
    </w:p>
    <w:p>
      <w:pPr>
        <w:pStyle w:val="ListNumber"/>
      </w:pPr>
      <w:r>
        <w:t>✅ Faster close timelines (less time for seller to get cold feet)</w:t>
      </w:r>
    </w:p>
    <w:p>
      <w:pPr>
        <w:pStyle w:val="ListNumber"/>
      </w:pPr>
      <w:r>
        <w:t>✅ Build agent relationships: Agents pressure sellers to honor deals (protects their commission)</w:t>
      </w:r>
    </w:p>
    <w:p/>
    <w:p>
      <w:r/>
      <w:r>
        <w:rPr>
          <w:b/>
        </w:rPr>
        <w:t>Long-term (Month 2+):</w:t>
      </w:r>
      <w:r/>
    </w:p>
    <w:p>
      <w:pPr>
        <w:pStyle w:val="ListNumber"/>
      </w:pPr>
      <w:r>
        <w:t>✅ Track close rate by buyer: Identify buyers with 80%+ close rate, prioritize them</w:t>
      </w:r>
    </w:p>
    <w:p>
      <w:pPr>
        <w:pStyle w:val="ListNumber"/>
      </w:pPr>
      <w:r>
        <w:t>✅ Retire low-performing buyers: If buyer backs out 2+ times, remove from list</w:t>
      </w:r>
    </w:p>
    <w:p>
      <w:pPr>
        <w:pStyle w:val="ListNumber"/>
      </w:pPr>
      <w:r>
        <w:t>✅ Increase ratifications to offset fall-through: Target 15-16 ratifications/month if only 60-70% close</w:t>
      </w:r>
    </w:p>
    <w:p/>
    <w:p>
      <w:r/>
      <w:r>
        <w:rPr>
          <w:b/>
        </w:rPr>
        <w:t>Cost:</w:t>
      </w:r>
      <w:r>
        <w:t xml:space="preserve"> More deals fall through, but higher volume compensates.</w:t>
      </w:r>
    </w:p>
    <w:p/>
    <w:p>
      <w:r/>
      <w:r>
        <w:rPr>
          <w:b/>
        </w:rPr>
        <w:t>Success indicator:</w:t>
      </w:r>
      <w:r>
        <w:t xml:space="preserve"> Close rate improves from 50% to 70%+ within 90 days.</w:t>
      </w:r>
    </w:p>
    <w:p/>
    <w:p/>
    <w:p/>
    <w:p>
      <w:pPr>
        <w:pStyle w:val="Heading3"/>
      </w:pPr>
      <w:r>
        <w:t>SCENARIO 4: Budget Runs Out (Can't Sustain 100k Texts/Month)</w:t>
      </w:r>
    </w:p>
    <w:p/>
    <w:p>
      <w:r/>
      <w:r>
        <w:rPr>
          <w:b/>
        </w:rPr>
        <w:t>Situation:</w:t>
      </w:r>
      <w:r>
        <w:t xml:space="preserve"> Buyer fee coverage isn't enough, cash flow tight, can't afford full text volume.</w:t>
      </w:r>
    </w:p>
    <w:p/>
    <w:p>
      <w:r/>
      <w:r>
        <w:rPr>
          <w:b/>
        </w:rPr>
        <w:t>Root Causes:</w:t>
      </w:r>
      <w:r/>
    </w:p>
    <w:p>
      <w:pPr>
        <w:pStyle w:val="ListBullet"/>
      </w:pPr>
      <w:r>
        <w:t>Not enough closed deals to cover text costs</w:t>
      </w:r>
    </w:p>
    <w:p>
      <w:pPr>
        <w:pStyle w:val="ListBullet"/>
      </w:pPr>
      <w:r>
        <w:t>Buyer fees not collected promptly</w:t>
      </w:r>
    </w:p>
    <w:p>
      <w:pPr>
        <w:pStyle w:val="ListBullet"/>
      </w:pPr>
      <w:r>
        <w:t>Higher text costs than projected (carrier rate increases)</w:t>
      </w:r>
    </w:p>
    <w:p/>
    <w:p>
      <w:r/>
      <w:r>
        <w:rPr>
          <w:b/>
        </w:rPr>
        <w:t>Plan B:</w:t>
      </w:r>
      <w:r/>
    </w:p>
    <w:p/>
    <w:p>
      <w:r/>
      <w:r>
        <w:rPr>
          <w:b/>
        </w:rPr>
        <w:t>Immediate (Week 1):</w:t>
      </w:r>
      <w:r/>
    </w:p>
    <w:p>
      <w:pPr>
        <w:pStyle w:val="ListNumber"/>
      </w:pPr>
      <w:r>
        <w:t>✅ Reduce volume to 60k texts/month (minimum viable to keep pipeline flowing)</w:t>
      </w:r>
    </w:p>
    <w:p>
      <w:pPr>
        <w:pStyle w:val="ListNumber"/>
      </w:pPr>
      <w:r>
        <w:t>✅ Prioritize highest-performing market (MD if response rate best)</w:t>
      </w:r>
    </w:p>
    <w:p>
      <w:pPr>
        <w:pStyle w:val="ListNumber"/>
      </w:pPr>
      <w:r>
        <w:t>✅ Pause lowest-performing market (NC if still weak)</w:t>
      </w:r>
    </w:p>
    <w:p/>
    <w:p>
      <w:r/>
      <w:r>
        <w:rPr>
          <w:b/>
        </w:rPr>
        <w:t>Short-term (Weeks 2-4):</w:t>
      </w:r>
      <w:r/>
    </w:p>
    <w:p>
      <w:pPr>
        <w:pStyle w:val="ListNumber"/>
      </w:pPr>
      <w:r>
        <w:t>✅ Negotiate text rates with SC: Ask for volume discount or payment plan</w:t>
      </w:r>
    </w:p>
    <w:p>
      <w:pPr>
        <w:pStyle w:val="ListNumber"/>
      </w:pPr>
      <w:r>
        <w:t>✅ Increase buyer fees: Charge $2,000-3,000 per deal (vs current range)</w:t>
      </w:r>
    </w:p>
    <w:p>
      <w:pPr>
        <w:pStyle w:val="ListNumber"/>
      </w:pPr>
      <w:r>
        <w:t>✅ Collect fees upfront: Buyer pays before you assign deal (protects cash flow)</w:t>
      </w:r>
    </w:p>
    <w:p/>
    <w:p>
      <w:r/>
      <w:r>
        <w:rPr>
          <w:b/>
        </w:rPr>
        <w:t>Long-term (Month 2+):</w:t>
      </w:r>
      <w:r/>
    </w:p>
    <w:p>
      <w:pPr>
        <w:pStyle w:val="ListNumber"/>
      </w:pPr>
      <w:r>
        <w:t>✅ Focus on DPV nurture (cheaper than cold outreach, higher conversion)</w:t>
      </w:r>
    </w:p>
    <w:p>
      <w:pPr>
        <w:pStyle w:val="ListNumber"/>
      </w:pPr>
      <w:r>
        <w:t>✅ Shift to relationship-based deal sourcing: REI meetups, agent lunches, referrals (lower cost per deal)</w:t>
      </w:r>
    </w:p>
    <w:p>
      <w:pPr>
        <w:pStyle w:val="ListNumber"/>
      </w:pPr>
      <w:r>
        <w:t>✅ Raise capital: If model is working but cash-constrained, bring in partner or line of credit</w:t>
      </w:r>
    </w:p>
    <w:p/>
    <w:p>
      <w:r/>
      <w:r>
        <w:rPr>
          <w:b/>
        </w:rPr>
        <w:t>Cost:</w:t>
      </w:r>
      <w:r>
        <w:t xml:space="preserve"> Lower deal volume short-term, but protects business from running out of cash.</w:t>
      </w:r>
    </w:p>
    <w:p/>
    <w:p>
      <w:r/>
      <w:r>
        <w:rPr>
          <w:b/>
        </w:rPr>
        <w:t>Success indicator:</w:t>
      </w:r>
      <w:r>
        <w:t xml:space="preserve"> Break-even on text costs (closed deals cover all marketing spend) within 90 days.</w:t>
      </w:r>
    </w:p>
    <w:p/>
    <w:p/>
    <w:p/>
    <w:p>
      <w:pPr>
        <w:pStyle w:val="Heading3"/>
      </w:pPr>
      <w:r>
        <w:t>SCENARIO 5: Houston Expansion Fails</w:t>
      </w:r>
    </w:p>
    <w:p/>
    <w:p>
      <w:r/>
      <w:r>
        <w:rPr>
          <w:b/>
        </w:rPr>
        <w:t>Situation:</w:t>
      </w:r>
      <w:r>
        <w:t xml:space="preserve"> You launched Houston, but response rates are terrible (&lt;0.8%) or deals aren't closing.</w:t>
      </w:r>
    </w:p>
    <w:p/>
    <w:p>
      <w:r/>
      <w:r>
        <w:rPr>
          <w:b/>
        </w:rPr>
        <w:t>Root Causes:</w:t>
      </w:r>
      <w:r/>
    </w:p>
    <w:p>
      <w:pPr>
        <w:pStyle w:val="ListBullet"/>
      </w:pPr>
      <w:r>
        <w:t>Houston list quality poor (bad data)</w:t>
      </w:r>
    </w:p>
    <w:p>
      <w:pPr>
        <w:pStyle w:val="ListBullet"/>
      </w:pPr>
      <w:r>
        <w:t>Market doesn't respond to your message style</w:t>
      </w:r>
    </w:p>
    <w:p>
      <w:pPr>
        <w:pStyle w:val="ListBullet"/>
      </w:pPr>
      <w:r>
        <w:t>No buyer bench in Houston (can't close deals)</w:t>
      </w:r>
    </w:p>
    <w:p>
      <w:pPr>
        <w:pStyle w:val="ListBullet"/>
      </w:pPr>
      <w:r>
        <w:t>Divided attention hurt DMV performance</w:t>
      </w:r>
    </w:p>
    <w:p/>
    <w:p>
      <w:r/>
      <w:r>
        <w:rPr>
          <w:b/>
        </w:rPr>
        <w:t>Plan B:</w:t>
      </w:r>
      <w:r/>
    </w:p>
    <w:p/>
    <w:p>
      <w:r/>
      <w:r>
        <w:rPr>
          <w:b/>
        </w:rPr>
        <w:t>Immediate (Week 1):</w:t>
      </w:r>
      <w:r/>
    </w:p>
    <w:p>
      <w:pPr>
        <w:pStyle w:val="ListNumber"/>
      </w:pPr>
      <w:r>
        <w:t>✅ Pause Houston campaigns (don't throw good money after bad)</w:t>
      </w:r>
    </w:p>
    <w:p>
      <w:pPr>
        <w:pStyle w:val="ListNumber"/>
      </w:pPr>
      <w:r>
        <w:t>✅ Analyze failure mode: List issue? Message issue? Buyer issue?</w:t>
      </w:r>
    </w:p>
    <w:p/>
    <w:p>
      <w:r/>
      <w:r>
        <w:rPr>
          <w:b/>
        </w:rPr>
        <w:t>Short-term (Weeks 2-4):</w:t>
      </w:r>
      <w:r/>
    </w:p>
    <w:p>
      <w:pPr>
        <w:pStyle w:val="ListNumber"/>
      </w:pPr>
      <w:r>
        <w:t>✅ If list issue: Re-scrape Houston MLS (test 500 agents to verify quality)</w:t>
      </w:r>
    </w:p>
    <w:p>
      <w:pPr>
        <w:pStyle w:val="ListNumber"/>
      </w:pPr>
      <w:r>
        <w:t>✅ If message issue: Test Houston-specific templates (local references, different tone)</w:t>
      </w:r>
    </w:p>
    <w:p>
      <w:pPr>
        <w:pStyle w:val="ListNumber"/>
      </w:pPr>
      <w:r>
        <w:t>✅ If buyer issue: Partner with Houston wholesaler (you source, they close, split fee)</w:t>
      </w:r>
    </w:p>
    <w:p/>
    <w:p>
      <w:r/>
      <w:r>
        <w:rPr>
          <w:b/>
        </w:rPr>
        <w:t>Long-term (Month 2+):</w:t>
      </w:r>
      <w:r/>
    </w:p>
    <w:p>
      <w:pPr>
        <w:pStyle w:val="ListNumber"/>
      </w:pPr>
      <w:r>
        <w:t>✅ If Houston not viable: Retire market, reallocate budget to DMV or explore other markets (Atlanta, Charlotte, Philly)</w:t>
      </w:r>
    </w:p>
    <w:p>
      <w:pPr>
        <w:pStyle w:val="ListNumber"/>
      </w:pPr>
      <w:r>
        <w:t>✅ If Houston fixable: Slow-scale (5k agents vs full 25k), prove it works before full commitment</w:t>
      </w:r>
    </w:p>
    <w:p>
      <w:pPr>
        <w:pStyle w:val="ListNumber"/>
      </w:pPr>
      <w:r>
        <w:t>✅ Learn lesson: Don't expand to new market without 3-month Houston buyer bench proven first</w:t>
      </w:r>
    </w:p>
    <w:p/>
    <w:p>
      <w:r/>
      <w:r>
        <w:rPr>
          <w:b/>
        </w:rPr>
        <w:t>Cost:</w:t>
      </w:r>
      <w:r>
        <w:t xml:space="preserve"> $3,000-5,000 wasted on failed launch, but prevents bigger loss.</w:t>
      </w:r>
    </w:p>
    <w:p/>
    <w:p>
      <w:r/>
      <w:r>
        <w:rPr>
          <w:b/>
        </w:rPr>
        <w:t>Success indicator:</w:t>
      </w:r>
      <w:r>
        <w:t xml:space="preserve"> Houston abandoned or relaunched successfully within 60 days.</w:t>
      </w:r>
    </w:p>
    <w:p/>
    <w:p/>
    <w:p/>
    <w:p>
      <w:pPr>
        <w:pStyle w:val="Heading3"/>
      </w:pPr>
      <w:r>
        <w:t>General "Plan B" Philosophy</w:t>
      </w:r>
    </w:p>
    <w:p/>
    <w:p>
      <w:r/>
      <w:r>
        <w:rPr>
          <w:b/>
        </w:rPr>
        <w:t>When to pivot:</w:t>
      </w:r>
      <w:r/>
    </w:p>
    <w:p>
      <w:pPr>
        <w:pStyle w:val="ListBullet"/>
      </w:pPr>
      <w:r>
        <w:t>If a strategy fails for 30 days straight → adjust</w:t>
      </w:r>
    </w:p>
    <w:p>
      <w:pPr>
        <w:pStyle w:val="ListBullet"/>
      </w:pPr>
      <w:r>
        <w:t>If a strategy fails for 60 days → pivot hard</w:t>
      </w:r>
    </w:p>
    <w:p>
      <w:pPr>
        <w:pStyle w:val="ListBullet"/>
      </w:pPr>
      <w:r>
        <w:t>If a strategy fails for 90 days → abandon it</w:t>
      </w:r>
    </w:p>
    <w:p/>
    <w:p>
      <w:r/>
      <w:r>
        <w:rPr>
          <w:b/>
        </w:rPr>
        <w:t>Don't wait for perfect data. Move fast, test, iterate.</w:t>
      </w:r>
      <w:r/>
    </w:p>
    <w:p/>
    <w:p>
      <w:r/>
      <w:r>
        <w:rPr>
          <w:b/>
        </w:rPr>
        <w:t>Better to try 5 things and have 3 fail than do 1 thing perfectly and miss opportunities.</w:t>
      </w:r>
      <w:r/>
    </w:p>
    <w:p/>
    <w:p/>
    <w:p/>
    <w:p/>
    <w:p/>
    <w:p>
      <w:pPr>
        <w:pStyle w:val="Heading2"/>
      </w:pPr>
      <w:r>
        <w:t>APPENDIX F: GHL DPV CROSS-REFERENCE</w:t>
      </w:r>
    </w:p>
    <w:p>
      <w:pPr>
        <w:pStyle w:val="Heading3"/>
      </w:pPr>
      <w:r>
        <w:t>How Many DPV Agents Came from SC? Deal Velocity Comparison</w:t>
      </w:r>
    </w:p>
    <w:p/>
    <w:p>
      <w:r/>
      <w:r>
        <w:rPr>
          <w:b/>
        </w:rPr>
        <w:t>Data needed to complete this analysis:</w:t>
      </w:r>
      <w:r/>
    </w:p>
    <w:p>
      <w:pPr>
        <w:pStyle w:val="ListNumber"/>
      </w:pPr>
      <w:r>
        <w:t>GHL export: All 4,200 DPV agents (name, phone, date added, source tag if available)</w:t>
      </w:r>
    </w:p>
    <w:p>
      <w:pPr>
        <w:pStyle w:val="ListNumber"/>
      </w:pPr>
      <w:r>
        <w:t>SC export: All agents contacted in last 12 months (name, phone, campaigns)</w:t>
      </w:r>
    </w:p>
    <w:p>
      <w:pPr>
        <w:pStyle w:val="ListNumber"/>
      </w:pPr>
      <w:r>
        <w:t>Deal Pipeline Tracker: All ratified/closed deals with agent attribution</w:t>
      </w:r>
    </w:p>
    <w:p/>
    <w:p>
      <w:r/>
      <w:r>
        <w:rPr>
          <w:b/>
        </w:rPr>
        <w:t>Alfred will run this analysis once data is provided.</w:t>
      </w:r>
      <w:r/>
    </w:p>
    <w:p/>
    <w:p/>
    <w:p/>
    <w:p>
      <w:pPr>
        <w:pStyle w:val="Heading3"/>
      </w:pPr>
      <w:r>
        <w:t>Analysis Framework (To Be Completed)</w:t>
      </w:r>
    </w:p>
    <w:p/>
    <w:p>
      <w:r/>
      <w:r>
        <w:rPr>
          <w:b/>
        </w:rPr>
        <w:t>Question 1: What % of DPV came from SC?</w:t>
      </w:r>
      <w:r/>
    </w:p>
    <w:p/>
    <w:p>
      <w:r/>
      <w:r>
        <w:rPr>
          <w:b/>
        </w:rPr>
        <w:t>Expected structure: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of DPV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SC (Cold Outreach)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TBD%</w:t>
            </w:r>
          </w:p>
        </w:tc>
        <w:tc>
          <w:tcPr>
            <w:tcW w:type="dxa" w:w="2160"/>
          </w:tcPr>
          <w:p>
            <w:r>
              <w:t>Responded to text campaign, sent off-market deal</w:t>
            </w:r>
          </w:p>
        </w:tc>
      </w:tr>
      <w:tr>
        <w:tc>
          <w:tcPr>
            <w:tcW w:type="dxa" w:w="2160"/>
          </w:tcPr>
          <w:p>
            <w:r>
              <w:t>Referral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TBD%</w:t>
            </w:r>
          </w:p>
        </w:tc>
        <w:tc>
          <w:tcPr>
            <w:tcW w:type="dxa" w:w="2160"/>
          </w:tcPr>
          <w:p>
            <w:r>
              <w:t>Agent referred by another agent</w:t>
            </w:r>
          </w:p>
        </w:tc>
      </w:tr>
      <w:tr>
        <w:tc>
          <w:tcPr>
            <w:tcW w:type="dxa" w:w="2160"/>
          </w:tcPr>
          <w:p>
            <w:r>
              <w:t>Direct Inbound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TBD%</w:t>
            </w:r>
          </w:p>
        </w:tc>
        <w:tc>
          <w:tcPr>
            <w:tcW w:type="dxa" w:w="2160"/>
          </w:tcPr>
          <w:p>
            <w:r>
              <w:t>Agent found you online, reached out</w:t>
            </w:r>
          </w:p>
        </w:tc>
      </w:tr>
      <w:tr>
        <w:tc>
          <w:tcPr>
            <w:tcW w:type="dxa" w:w="2160"/>
          </w:tcPr>
          <w:p>
            <w:r>
              <w:t>REI Event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TBD%</w:t>
            </w:r>
          </w:p>
        </w:tc>
        <w:tc>
          <w:tcPr>
            <w:tcW w:type="dxa" w:w="2160"/>
          </w:tcPr>
          <w:p>
            <w:r>
              <w:t>Met at meetup, conference, etc.</w:t>
            </w:r>
          </w:p>
        </w:tc>
      </w:tr>
      <w:tr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TBD%</w:t>
            </w:r>
          </w:p>
        </w:tc>
        <w:tc>
          <w:tcPr>
            <w:tcW w:type="dxa" w:w="2160"/>
          </w:tcPr>
          <w:p>
            <w:r>
              <w:t>No source tag in GHL</w:t>
            </w:r>
          </w:p>
        </w:tc>
      </w:tr>
    </w:tbl>
    <w:p/>
    <w:p>
      <w:r/>
      <w:r>
        <w:rPr>
          <w:b/>
        </w:rPr>
        <w:t>Hypothesis:</w:t>
      </w:r>
      <w:r>
        <w:t xml:space="preserve"> 70-80% of DPV came from SC (based on your statement "80% came from SC").</w:t>
      </w:r>
    </w:p>
    <w:p/>
    <w:p/>
    <w:p/>
    <w:p>
      <w:r/>
      <w:r>
        <w:rPr>
          <w:b/>
        </w:rPr>
        <w:t>Question 2: Deal velocity — SC vs non-SC agents</w:t>
      </w:r>
      <w:r/>
    </w:p>
    <w:p/>
    <w:p>
      <w:r/>
      <w:r>
        <w:rPr>
          <w:b/>
        </w:rPr>
        <w:t>Expected structure: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SC-Sourced Agents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Non-SC Agents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Difference</w:t>
            </w:r>
          </w:p>
        </w:tc>
      </w:tr>
      <w:tr>
        <w:tc>
          <w:tcPr>
            <w:tcW w:type="dxa" w:w="2160"/>
          </w:tcPr>
          <w:p>
            <w:r>
              <w:t>Avg Deals per Agent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Avg Time to First Deal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Repeat Deal Rate (2+ deals)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Avg Deal Size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/>
        </w:tc>
      </w:tr>
    </w:tbl>
    <w:p/>
    <w:p>
      <w:r/>
      <w:r>
        <w:rPr>
          <w:b/>
        </w:rPr>
        <w:t>Hypothesis:</w:t>
      </w:r>
      <w:r>
        <w:t xml:space="preserve"> SC agents may have lower repeat rate (cold → transactional) vs referral agents (warm → relational).</w:t>
      </w:r>
    </w:p>
    <w:p/>
    <w:p>
      <w:r/>
      <w:r>
        <w:rPr>
          <w:b/>
        </w:rPr>
        <w:t>If true: Invest more in nurturing SC-sourced agents post-first-deal (higher LTV).</w:t>
      </w:r>
      <w:r/>
    </w:p>
    <w:p/>
    <w:p/>
    <w:p/>
    <w:p>
      <w:r/>
      <w:r>
        <w:rPr>
          <w:b/>
        </w:rPr>
        <w:t>Question 3: Which SC campaigns produced the most DPV agents?</w:t>
      </w:r>
      <w:r/>
    </w:p>
    <w:p/>
    <w:p>
      <w:r/>
      <w:r>
        <w:rPr>
          <w:b/>
        </w:rPr>
        <w:t>Expected structure: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Campaign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DPV Agents Generated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Deals from Those Agents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ROI</w:t>
            </w:r>
          </w:p>
        </w:tc>
      </w:tr>
      <w:tr>
        <w:tc>
          <w:tcPr>
            <w:tcW w:type="dxa" w:w="2160"/>
          </w:tcPr>
          <w:p>
            <w:r>
              <w:t>MD-2025-Fall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TBD</w:t>
            </w:r>
          </w:p>
        </w:tc>
      </w:tr>
      <w:tr>
        <w:tc>
          <w:tcPr>
            <w:tcW w:type="dxa" w:w="2160"/>
          </w:tcPr>
          <w:p>
            <w:r>
              <w:t>NOVA-2025-Sept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TBD</w:t>
            </w:r>
          </w:p>
        </w:tc>
      </w:tr>
      <w:tr>
        <w:tc>
          <w:tcPr>
            <w:tcW w:type="dxa" w:w="2160"/>
          </w:tcPr>
          <w:p>
            <w:r>
              <w:t>RVA-2026-Feb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TBD</w:t>
            </w:r>
          </w:p>
        </w:tc>
        <w:tc>
          <w:tcPr>
            <w:tcW w:type="dxa" w:w="2160"/>
          </w:tcPr>
          <w:p>
            <w:r>
              <w:t>TBD</w:t>
            </w:r>
          </w:p>
        </w:tc>
      </w:tr>
    </w:tbl>
    <w:p/>
    <w:p>
      <w:r/>
      <w:r>
        <w:rPr>
          <w:b/>
        </w:rPr>
        <w:t>This tells you which campaigns had highest lifetime value.</w:t>
      </w:r>
      <w:r/>
    </w:p>
    <w:p/>
    <w:p/>
    <w:p/>
    <w:p>
      <w:r/>
      <w:r>
        <w:rPr>
          <w:b/>
        </w:rPr>
        <w:t>Question 4: How long from SC response → first deal?</w:t>
      </w:r>
      <w:r/>
    </w:p>
    <w:p/>
    <w:p>
      <w:r/>
      <w:r>
        <w:rPr>
          <w:b/>
        </w:rPr>
        <w:t>Expected structure:</w:t>
      </w:r>
      <w:r/>
    </w:p>
    <w:p>
      <w:pPr>
        <w:pStyle w:val="ListBullet"/>
      </w:pPr>
      <w:r>
        <w:t>Avg time from first text response → off-market submission: TBD days</w:t>
      </w:r>
    </w:p>
    <w:p>
      <w:pPr>
        <w:pStyle w:val="ListBullet"/>
      </w:pPr>
      <w:r>
        <w:t>Avg time from off-market submission → offer sent: TBD days</w:t>
      </w:r>
    </w:p>
    <w:p>
      <w:pPr>
        <w:pStyle w:val="ListBullet"/>
      </w:pPr>
      <w:r>
        <w:t>Avg time from offer → ratification: TBD days</w:t>
      </w:r>
    </w:p>
    <w:p>
      <w:pPr>
        <w:pStyle w:val="ListBullet"/>
      </w:pPr>
      <w:r>
        <w:t>Avg time from ratification → close: TBD days</w:t>
      </w:r>
    </w:p>
    <w:p/>
    <w:p>
      <w:r/>
      <w:r>
        <w:rPr>
          <w:b/>
        </w:rPr>
        <w:t>Total SC → Close cycle time: TBD (likely 60-120 days based on Feb closings from Sept offers)</w:t>
      </w:r>
      <w:r/>
    </w:p>
    <w:p/>
    <w:p/>
    <w:p/>
    <w:p>
      <w:r/>
      <w:r>
        <w:rPr>
          <w:b/>
        </w:rPr>
        <w:t>Question 5: DPV nurture effectiveness</w:t>
      </w:r>
      <w:r/>
    </w:p>
    <w:p/>
    <w:p>
      <w:r/>
      <w:r>
        <w:rPr>
          <w:b/>
        </w:rPr>
        <w:t>For agents in DPV 6+ months:</w:t>
      </w:r>
      <w:r/>
    </w:p>
    <w:p>
      <w:pPr>
        <w:pStyle w:val="ListBullet"/>
      </w:pPr>
      <w:r>
        <w:t>How many have sent 2+ deals? TBD%</w:t>
      </w:r>
    </w:p>
    <w:p>
      <w:pPr>
        <w:pStyle w:val="ListBullet"/>
      </w:pPr>
      <w:r>
        <w:t>How many have sent 0 deals since joining DPV? TBD%</w:t>
      </w:r>
    </w:p>
    <w:p>
      <w:pPr>
        <w:pStyle w:val="ListBullet"/>
      </w:pPr>
      <w:r>
        <w:t>What's the optimal DPV contact frequency? (Current: 14 days)</w:t>
      </w:r>
    </w:p>
    <w:p/>
    <w:p>
      <w:r/>
      <w:r>
        <w:rPr>
          <w:b/>
        </w:rPr>
        <w:t>If 40%+ send 2+ deals:</w:t>
      </w:r>
      <w:r>
        <w:t xml:space="preserve"> DPV is working, double down</w:t>
      </w:r>
    </w:p>
    <w:p>
      <w:r/>
      <w:r>
        <w:rPr>
          <w:b/>
        </w:rPr>
        <w:t>If &lt;20% send 2+ deals:</w:t>
      </w:r>
      <w:r>
        <w:t xml:space="preserve"> DPV frequency may be too high (agents tuning out)</w:t>
      </w:r>
    </w:p>
    <w:p/>
    <w:p/>
    <w:p/>
    <w:p>
      <w:pPr>
        <w:pStyle w:val="Heading3"/>
      </w:pPr>
      <w:r>
        <w:t>Action Items (Once Analysis Complete)</w:t>
      </w:r>
    </w:p>
    <w:p/>
    <w:p>
      <w:r/>
      <w:r>
        <w:rPr>
          <w:b/>
        </w:rPr>
        <w:t>If SC → DPV conversion is strong (70%+):</w:t>
      </w:r>
      <w:r/>
    </w:p>
    <w:p>
      <w:pPr>
        <w:pStyle w:val="ListBullet"/>
      </w:pPr>
      <w:r>
        <w:t>Continue investing in SC cold outreach (it's the primary funnel)</w:t>
      </w:r>
    </w:p>
    <w:p>
      <w:pPr>
        <w:pStyle w:val="ListBullet"/>
      </w:pPr>
      <w:r>
        <w:t>Optimize message variants to maximize SC → DPV conversion</w:t>
      </w:r>
    </w:p>
    <w:p>
      <w:pPr>
        <w:pStyle w:val="ListBullet"/>
      </w:pPr>
      <w:r>
        <w:t>Ensure 100% of SC responders who send off-market move to DPV within 24 hours</w:t>
      </w:r>
    </w:p>
    <w:p/>
    <w:p>
      <w:r/>
      <w:r>
        <w:rPr>
          <w:b/>
        </w:rPr>
        <w:t>If SC → DPV conversion is weak (&lt;50%):</w:t>
      </w:r>
      <w:r/>
    </w:p>
    <w:p>
      <w:pPr>
        <w:pStyle w:val="ListBullet"/>
      </w:pPr>
      <w:r>
        <w:t>Investigate leak: Are responding agents not moving to DPV fast enough?</w:t>
      </w:r>
    </w:p>
    <w:p>
      <w:pPr>
        <w:pStyle w:val="ListBullet"/>
      </w:pPr>
      <w:r>
        <w:t>Are agents responding but never sending deals? (May need better qualification)</w:t>
      </w:r>
    </w:p>
    <w:p>
      <w:pPr>
        <w:pStyle w:val="ListBullet"/>
      </w:pPr>
      <w:r>
        <w:t>Adjust message targeting (focus on agents more likely to have off-market inventory)</w:t>
      </w:r>
    </w:p>
    <w:p/>
    <w:p>
      <w:r/>
      <w:r>
        <w:rPr>
          <w:b/>
        </w:rPr>
        <w:t>If DPV deal velocity is high (agents send 2+ deals):</w:t>
      </w:r>
      <w:r/>
    </w:p>
    <w:p>
      <w:pPr>
        <w:pStyle w:val="ListBullet"/>
      </w:pPr>
      <w:r>
        <w:t>Prioritize DPV nurture over SC volume (relationship &gt; cold outreach)</w:t>
      </w:r>
    </w:p>
    <w:p>
      <w:pPr>
        <w:pStyle w:val="ListBullet"/>
      </w:pPr>
      <w:r>
        <w:t>Increase DPV contact frequency (every 10 days vs 14)</w:t>
      </w:r>
    </w:p>
    <w:p>
      <w:pPr>
        <w:pStyle w:val="ListBullet"/>
      </w:pPr>
      <w:r>
        <w:t>Build agent loyalty program (bonus for repeat deals)</w:t>
      </w:r>
    </w:p>
    <w:p/>
    <w:p>
      <w:r/>
      <w:r>
        <w:rPr>
          <w:b/>
        </w:rPr>
        <w:t>If DPV deal velocity is low (agents ghost after 1 deal):</w:t>
      </w:r>
      <w:r/>
    </w:p>
    <w:p>
      <w:pPr>
        <w:pStyle w:val="ListBullet"/>
      </w:pPr>
      <w:r>
        <w:t>Reduce DPV contact frequency (every 21 days vs 14, less spam perception)</w:t>
      </w:r>
    </w:p>
    <w:p>
      <w:pPr>
        <w:pStyle w:val="ListBullet"/>
      </w:pPr>
      <w:r>
        <w:t>Shift DPV messaging from "Got deals?" to relationship-building</w:t>
      </w:r>
    </w:p>
    <w:p>
      <w:pPr>
        <w:pStyle w:val="ListBullet"/>
      </w:pPr>
      <w:r>
        <w:t>Consider in-person agent events (coffee meetups, lunch-and-learns)</w:t>
      </w:r>
    </w:p>
    <w:p/>
    <w:p/>
    <w:p/>
    <w:p>
      <w:r/>
      <w:r>
        <w:rPr>
          <w:b/>
        </w:rPr>
        <w:t>Alfred's Note:</w:t>
      </w:r>
      <w:r>
        <w:t xml:space="preserve"> This appendix will be updated once Jonathan provides GHL + SC data exports. ETA: 7-10 days after data received.</w:t>
      </w:r>
    </w:p>
    <w:p/>
    <w:p/>
    <w:p/>
    <w:p/>
    <w:p/>
    <w:p>
      <w:pPr>
        <w:pStyle w:val="Heading2"/>
      </w:pPr>
      <w:r>
        <w:t>APPENDIX G: VA TRAINING CHECKLIST</w:t>
      </w:r>
    </w:p>
    <w:p>
      <w:pPr>
        <w:pStyle w:val="Heading3"/>
      </w:pPr>
      <w:r>
        <w:t>10 Things VA Needs to Learn to Execute This Manual</w:t>
      </w:r>
    </w:p>
    <w:p/>
    <w:p>
      <w:r/>
      <w:r>
        <w:rPr>
          <w:b/>
        </w:rPr>
        <w:t>Training time: 2-3 hours (spread over 1 week). Each item has a test to confirm understanding.</w:t>
      </w:r>
      <w:r/>
    </w:p>
    <w:p/>
    <w:p/>
    <w:p/>
    <w:p>
      <w:pPr>
        <w:pStyle w:val="Heading3"/>
      </w:pPr>
      <w:r>
        <w:t>1. Campaign Naming Convention ✅</w:t>
      </w:r>
    </w:p>
    <w:p/>
    <w:p>
      <w:r/>
      <w:r>
        <w:rPr>
          <w:b/>
        </w:rPr>
        <w:t>What to learn:</w:t>
      </w:r>
      <w:r/>
    </w:p>
    <w:p>
      <w:pPr>
        <w:pStyle w:val="ListBullet"/>
      </w:pPr>
      <w:r>
        <w:t>Format: `[MARKET]-[YEAR]-W[WEEK#]-[TYPE]-V[#]`</w:t>
      </w:r>
    </w:p>
    <w:p>
      <w:pPr>
        <w:pStyle w:val="ListBullet"/>
      </w:pPr>
      <w:r>
        <w:t>Markets: MD, NOVA, RVA, NC (if relaunched), HOU (if expanded)</w:t>
      </w:r>
    </w:p>
    <w:p>
      <w:pPr>
        <w:pStyle w:val="ListBullet"/>
      </w:pPr>
      <w:r>
        <w:t>Types: Initial, FU1, FU2</w:t>
      </w:r>
    </w:p>
    <w:p>
      <w:pPr>
        <w:pStyle w:val="ListBullet"/>
      </w:pPr>
      <w:r>
        <w:t>Variants: V1-V20 (message library)</w:t>
      </w:r>
    </w:p>
    <w:p/>
    <w:p>
      <w:r/>
      <w:r>
        <w:rPr>
          <w:b/>
        </w:rPr>
        <w:t>How to use:</w:t>
      </w:r>
      <w:r/>
    </w:p>
    <w:p>
      <w:pPr>
        <w:pStyle w:val="ListBullet"/>
      </w:pPr>
      <w:r>
        <w:t>Every campaign launched in SC must use this naming</w:t>
      </w:r>
    </w:p>
    <w:p>
      <w:pPr>
        <w:pStyle w:val="ListBullet"/>
      </w:pPr>
      <w:r>
        <w:t>No exceptions (breaks attribution if skipped)</w:t>
      </w:r>
    </w:p>
    <w:p/>
    <w:p>
      <w:r/>
      <w:r>
        <w:rPr>
          <w:b/>
        </w:rPr>
        <w:t>Test:</w:t>
      </w:r>
      <w:r/>
    </w:p>
    <w:p>
      <w:pPr>
        <w:pStyle w:val="ListBullet"/>
      </w:pPr>
      <w:r>
        <w:t>VA creates campaign name for: NOVA market, Week 12 of 2026, Follow-up 2, Message Variant 7</w:t>
      </w:r>
    </w:p>
    <w:p>
      <w:pPr>
        <w:pStyle w:val="ListBullet"/>
      </w:pPr>
      <w:r>
        <w:t>Correct answer: `NOVA-2026-W12-FU2-V7`</w:t>
      </w:r>
    </w:p>
    <w:p/>
    <w:p>
      <w:r/>
      <w:r>
        <w:rPr>
          <w:b/>
        </w:rPr>
        <w:t>Training resource:</w:t>
      </w:r>
      <w:r>
        <w:t xml:space="preserve"> Section 2 (Campaign Calendar), Section 8 (Attribution Tracking)</w:t>
      </w:r>
    </w:p>
    <w:p/>
    <w:p/>
    <w:p/>
    <w:p>
      <w:pPr>
        <w:pStyle w:val="Heading3"/>
      </w:pPr>
      <w:r>
        <w:t>2. Response Attribution Logging ✅</w:t>
      </w:r>
    </w:p>
    <w:p/>
    <w:p>
      <w:r/>
      <w:r>
        <w:rPr>
          <w:b/>
        </w:rPr>
        <w:t>What to learn:</w:t>
      </w:r>
      <w:r/>
    </w:p>
    <w:p>
      <w:pPr>
        <w:pStyle w:val="ListBullet"/>
      </w:pPr>
      <w:r>
        <w:t>When agent responds, log: Agent name, phone, date, campaign ID</w:t>
      </w:r>
    </w:p>
    <w:p>
      <w:pPr>
        <w:pStyle w:val="ListBullet"/>
      </w:pPr>
      <w:r>
        <w:t>Campaign ID = which campaign that agent was in when they responded</w:t>
      </w:r>
    </w:p>
    <w:p>
      <w:pPr>
        <w:pStyle w:val="ListBullet"/>
      </w:pPr>
      <w:r>
        <w:t>Use SC Campaign Log spreadsheet (Jonathan will create)</w:t>
      </w:r>
    </w:p>
    <w:p/>
    <w:p>
      <w:r/>
      <w:r>
        <w:rPr>
          <w:b/>
        </w:rPr>
        <w:t>How to use:</w:t>
      </w:r>
      <w:r/>
    </w:p>
    <w:p>
      <w:pPr>
        <w:pStyle w:val="ListBullet"/>
      </w:pPr>
      <w:r>
        <w:t>Every responding agent logged within 1 hour of response</w:t>
      </w:r>
    </w:p>
    <w:p>
      <w:pPr>
        <w:pStyle w:val="ListBullet"/>
      </w:pPr>
      <w:r>
        <w:t>If agent responds to multiple campaigns over time, log most recent campaign only</w:t>
      </w:r>
    </w:p>
    <w:p/>
    <w:p>
      <w:r/>
      <w:r>
        <w:rPr>
          <w:b/>
        </w:rPr>
        <w:t>Test:</w:t>
      </w:r>
      <w:r/>
    </w:p>
    <w:p>
      <w:pPr>
        <w:pStyle w:val="ListBullet"/>
      </w:pPr>
      <w:r>
        <w:t>VA receives text response from agent "Sarah Johnson" (443-555-1234) on March 15, 2026</w:t>
      </w:r>
    </w:p>
    <w:p>
      <w:pPr>
        <w:pStyle w:val="ListBullet"/>
      </w:pPr>
      <w:r>
        <w:t>Agent was part of `MD-2026-W10-Initial-V3` campaign</w:t>
      </w:r>
    </w:p>
    <w:p>
      <w:pPr>
        <w:pStyle w:val="ListBullet"/>
      </w:pPr>
      <w:r>
        <w:t>VA logs: Sarah Johnson | 443-555-1234 | 2026-03-15 | MD-2026-W10-Initial-V3</w:t>
      </w:r>
    </w:p>
    <w:p/>
    <w:p>
      <w:r/>
      <w:r>
        <w:rPr>
          <w:b/>
        </w:rPr>
        <w:t>Training resource:</w:t>
      </w:r>
      <w:r>
        <w:t xml:space="preserve"> Section 8 (Attribution Tracking System)</w:t>
      </w:r>
    </w:p>
    <w:p/>
    <w:p/>
    <w:p/>
    <w:p>
      <w:pPr>
        <w:pStyle w:val="Heading3"/>
      </w:pPr>
      <w:r>
        <w:t>3. DPV Migration Protocol ✅</w:t>
      </w:r>
    </w:p>
    <w:p/>
    <w:p>
      <w:r/>
      <w:r>
        <w:rPr>
          <w:b/>
        </w:rPr>
        <w:t>What to learn:</w:t>
      </w:r>
      <w:r/>
    </w:p>
    <w:p>
      <w:pPr>
        <w:pStyle w:val="ListBullet"/>
      </w:pPr>
      <w:r>
        <w:t>Any agent who sends off-market property → move to DPV within 24 hours</w:t>
      </w:r>
    </w:p>
    <w:p>
      <w:pPr>
        <w:pStyle w:val="ListBullet"/>
      </w:pPr>
      <w:r>
        <w:t>DPV = relationship nurture (14-day automated cadence)</w:t>
      </w:r>
    </w:p>
    <w:p>
      <w:pPr>
        <w:pStyle w:val="ListBullet"/>
      </w:pPr>
      <w:r>
        <w:t>Remove from SC cold rotation (don't mix cold + warm messaging)</w:t>
      </w:r>
    </w:p>
    <w:p>
      <w:pPr>
        <w:pStyle w:val="ListBullet"/>
      </w:pPr>
      <w:r>
        <w:t>Tag with source campaign in GHL</w:t>
      </w:r>
    </w:p>
    <w:p/>
    <w:p>
      <w:r/>
      <w:r>
        <w:rPr>
          <w:b/>
        </w:rPr>
        <w:t>How to use:</w:t>
      </w:r>
      <w:r/>
    </w:p>
    <w:p>
      <w:pPr>
        <w:pStyle w:val="ListBullet"/>
      </w:pPr>
      <w:r>
        <w:t>When agent sends property link, photos, or address: DPV trigger</w:t>
      </w:r>
    </w:p>
    <w:p>
      <w:pPr>
        <w:pStyle w:val="ListBullet"/>
      </w:pPr>
      <w:r>
        <w:t>If agent just responds with "tell me more" or "not interested": Stay in SC (not DPV yet)</w:t>
      </w:r>
    </w:p>
    <w:p/>
    <w:p>
      <w:r/>
      <w:r>
        <w:rPr>
          <w:b/>
        </w:rPr>
        <w:t>Test:</w:t>
      </w:r>
      <w:r/>
    </w:p>
    <w:p>
      <w:pPr>
        <w:pStyle w:val="ListBullet"/>
      </w:pPr>
      <w:r>
        <w:t>Agent replies: "Yeah, I've got a property in Bethesda my client wants to sell off-market. Interested?"</w:t>
      </w:r>
    </w:p>
    <w:p>
      <w:pPr>
        <w:pStyle w:val="ListBullet"/>
      </w:pPr>
      <w:r>
        <w:t>VA action: Move to DPV immediately, tag source campaign, remove from SC</w:t>
      </w:r>
    </w:p>
    <w:p>
      <w:pPr>
        <w:pStyle w:val="ListBullet"/>
      </w:pPr>
      <w:r>
        <w:t>Agent replies: "What price range are you looking for?"</w:t>
      </w:r>
    </w:p>
    <w:p>
      <w:pPr>
        <w:pStyle w:val="ListBullet"/>
      </w:pPr>
      <w:r>
        <w:t>VA action: Continue conversation in SC, do NOT move to DPV yet (hasn't sent a deal)</w:t>
      </w:r>
    </w:p>
    <w:p/>
    <w:p>
      <w:r/>
      <w:r>
        <w:rPr>
          <w:b/>
        </w:rPr>
        <w:t>Training resource:</w:t>
      </w:r>
      <w:r>
        <w:t xml:space="preserve"> Section 3 (Contact Frequency Framework), Section 5 (List Rotation Strategy)</w:t>
      </w:r>
    </w:p>
    <w:p/>
    <w:p/>
    <w:p/>
    <w:p>
      <w:pPr>
        <w:pStyle w:val="Heading3"/>
      </w:pPr>
      <w:r>
        <w:t>4. List Health Dashboard (Weekly Updates) ✅</w:t>
      </w:r>
    </w:p>
    <w:p/>
    <w:p>
      <w:r/>
      <w:r>
        <w:rPr>
          <w:b/>
        </w:rPr>
        <w:t>What to learn:</w:t>
      </w:r>
      <w:r/>
    </w:p>
    <w:p>
      <w:pPr>
        <w:pStyle w:val="ListBullet"/>
      </w:pPr>
      <w:r>
        <w:t>Every Friday, update List Health Dashboard with this week's numbers:</w:t>
      </w:r>
    </w:p>
    <w:p>
      <w:r>
        <w:t xml:space="preserve">  - Response rate by market (MD, NOVA, RVA)</w:t>
      </w:r>
    </w:p>
    <w:p>
      <w:r>
        <w:t xml:space="preserve">  - Delivery rate by market</w:t>
      </w:r>
    </w:p>
    <w:p>
      <w:r>
        <w:t xml:space="preserve">  - Opt-outs this week</w:t>
      </w:r>
    </w:p>
    <w:p>
      <w:pPr>
        <w:pStyle w:val="ListBullet"/>
      </w:pPr>
      <w:r>
        <w:t>Status: ✅ Healthy / ⚠️ Watch / 🚨 Fatigue</w:t>
      </w:r>
    </w:p>
    <w:p>
      <w:pPr>
        <w:pStyle w:val="ListBullet"/>
      </w:pPr>
      <w:r>
        <w:t>If any market hits 🚨 Fatigue: Alert Jonathan + Alfred immediately</w:t>
      </w:r>
    </w:p>
    <w:p/>
    <w:p>
      <w:r/>
      <w:r>
        <w:rPr>
          <w:b/>
        </w:rPr>
        <w:t>How to use:</w:t>
      </w:r>
      <w:r/>
    </w:p>
    <w:p>
      <w:pPr>
        <w:pStyle w:val="ListBullet"/>
      </w:pPr>
      <w:r>
        <w:t>Pull data from SC reports (response rate, delivery rate)</w:t>
      </w:r>
    </w:p>
    <w:p>
      <w:pPr>
        <w:pStyle w:val="ListBullet"/>
      </w:pPr>
      <w:r>
        <w:t>Calculate: (Responses ÷ Texts Sent) × 100 = Response %</w:t>
      </w:r>
    </w:p>
    <w:p>
      <w:pPr>
        <w:pStyle w:val="ListBullet"/>
      </w:pPr>
      <w:r>
        <w:t>Compare to thresholds (Section 9)</w:t>
      </w:r>
    </w:p>
    <w:p/>
    <w:p>
      <w:r/>
      <w:r>
        <w:rPr>
          <w:b/>
        </w:rPr>
        <w:t>Test:</w:t>
      </w:r>
      <w:r/>
    </w:p>
    <w:p>
      <w:pPr>
        <w:pStyle w:val="ListBullet"/>
      </w:pPr>
      <w:r>
        <w:t>MD sent 3,200 texts this week, got 64 responses, 3,100 delivered</w:t>
      </w:r>
    </w:p>
    <w:p>
      <w:pPr>
        <w:pStyle w:val="ListBullet"/>
      </w:pPr>
      <w:r>
        <w:t>VA calculates: Response = 64 ÷ 3,200 = 2.0% | Delivery = 3,100 ÷ 3,200 = 96.9%</w:t>
      </w:r>
    </w:p>
    <w:p>
      <w:pPr>
        <w:pStyle w:val="ListBullet"/>
      </w:pPr>
      <w:r>
        <w:t>VA status: ⚠️ Watch (response 2%, below 3.5% healthy threshold but above 1.5% fatigue threshold)</w:t>
      </w:r>
    </w:p>
    <w:p/>
    <w:p>
      <w:r/>
      <w:r>
        <w:rPr>
          <w:b/>
        </w:rPr>
        <w:t>Training resource:</w:t>
      </w:r>
      <w:r>
        <w:t xml:space="preserve"> Section 9 (List Exhaustion Monitoring)</w:t>
      </w:r>
    </w:p>
    <w:p/>
    <w:p/>
    <w:p/>
    <w:p>
      <w:pPr>
        <w:pStyle w:val="Heading3"/>
      </w:pPr>
      <w:r>
        <w:t>5. Message Variant Selection &amp; Rotation ✅</w:t>
      </w:r>
    </w:p>
    <w:p/>
    <w:p>
      <w:r/>
      <w:r>
        <w:rPr>
          <w:b/>
        </w:rPr>
        <w:t>What to learn:</w:t>
      </w:r>
      <w:r/>
    </w:p>
    <w:p>
      <w:pPr>
        <w:pStyle w:val="ListBullet"/>
      </w:pPr>
      <w:r>
        <w:t>20 message variants in library (Appendix C)</w:t>
      </w:r>
    </w:p>
    <w:p>
      <w:pPr>
        <w:pStyle w:val="ListBullet"/>
      </w:pPr>
      <w:r>
        <w:t>Never send same message to same agent twice</w:t>
      </w:r>
    </w:p>
    <w:p>
      <w:pPr>
        <w:pStyle w:val="ListBullet"/>
      </w:pPr>
      <w:r>
        <w:t>Track which variant used in each campaign (via campaign naming: V1-V20)</w:t>
      </w:r>
    </w:p>
    <w:p>
      <w:pPr>
        <w:pStyle w:val="ListBullet"/>
      </w:pPr>
      <w:r>
        <w:t>Rotate through all 20 before repeating</w:t>
      </w:r>
    </w:p>
    <w:p/>
    <w:p>
      <w:r/>
      <w:r>
        <w:rPr>
          <w:b/>
        </w:rPr>
        <w:t>How to use:</w:t>
      </w:r>
      <w:r/>
    </w:p>
    <w:p>
      <w:pPr>
        <w:pStyle w:val="ListBullet"/>
      </w:pPr>
      <w:r>
        <w:t>Before launching campaign, check: Which variant was used in this market's last campaign?</w:t>
      </w:r>
    </w:p>
    <w:p>
      <w:pPr>
        <w:pStyle w:val="ListBullet"/>
      </w:pPr>
      <w:r>
        <w:t>Choose different variant for this campaign</w:t>
      </w:r>
    </w:p>
    <w:p>
      <w:pPr>
        <w:pStyle w:val="ListBullet"/>
      </w:pPr>
      <w:r>
        <w:t>Update campaign name with variant number</w:t>
      </w:r>
    </w:p>
    <w:p/>
    <w:p>
      <w:r/>
      <w:r>
        <w:rPr>
          <w:b/>
        </w:rPr>
        <w:t>Test:</w:t>
      </w:r>
      <w:r/>
    </w:p>
    <w:p>
      <w:pPr>
        <w:pStyle w:val="ListBullet"/>
      </w:pPr>
      <w:r>
        <w:t>Last MD campaign used V3 (Direct Ask)</w:t>
      </w:r>
    </w:p>
    <w:p>
      <w:pPr>
        <w:pStyle w:val="ListBullet"/>
      </w:pPr>
      <w:r>
        <w:t>VA is launching new MD campaign</w:t>
      </w:r>
    </w:p>
    <w:p>
      <w:pPr>
        <w:pStyle w:val="ListBullet"/>
      </w:pPr>
      <w:r>
        <w:t>VA should choose: V4, V5, or any variant other than V3</w:t>
      </w:r>
    </w:p>
    <w:p>
      <w:pPr>
        <w:pStyle w:val="ListBullet"/>
      </w:pPr>
      <w:r>
        <w:t>Correct action: Choose V5 (Buyer Positioning), name campaign `MD-2026-W14-Initial-V5`</w:t>
      </w:r>
    </w:p>
    <w:p/>
    <w:p>
      <w:r/>
      <w:r>
        <w:rPr>
          <w:b/>
        </w:rPr>
        <w:t>Training resource:</w:t>
      </w:r>
      <w:r>
        <w:t xml:space="preserve"> Appendix C (20 Message Variants)</w:t>
      </w:r>
    </w:p>
    <w:p/>
    <w:p/>
    <w:p/>
    <w:p>
      <w:pPr>
        <w:pStyle w:val="Heading3"/>
      </w:pPr>
      <w:r>
        <w:t>6. Spam Trigger Recognition ✅</w:t>
      </w:r>
    </w:p>
    <w:p/>
    <w:p>
      <w:r/>
      <w:r>
        <w:rPr>
          <w:b/>
        </w:rPr>
        <w:t>What to learn:</w:t>
      </w:r>
      <w:r/>
    </w:p>
    <w:p>
      <w:pPr>
        <w:pStyle w:val="ListBullet"/>
      </w:pPr>
      <w:r>
        <w:t>High-risk words: FREE, CASH, Click here, Act now, Guaranteed</w:t>
      </w:r>
    </w:p>
    <w:p>
      <w:pPr>
        <w:pStyle w:val="ListBullet"/>
      </w:pPr>
      <w:r>
        <w:t>High-risk patterns: ALL CAPS, multiple !!!, shortened URLs, repetitive phrasing</w:t>
      </w:r>
    </w:p>
    <w:p>
      <w:pPr>
        <w:pStyle w:val="ListBullet"/>
      </w:pPr>
      <w:r>
        <w:t>If delivery rate drops below 95%: Message may be flagged as spam</w:t>
      </w:r>
    </w:p>
    <w:p/>
    <w:p>
      <w:r/>
      <w:r>
        <w:rPr>
          <w:b/>
        </w:rPr>
        <w:t>How to use:</w:t>
      </w:r>
      <w:r/>
    </w:p>
    <w:p>
      <w:pPr>
        <w:pStyle w:val="ListBullet"/>
      </w:pPr>
      <w:r>
        <w:t>Before launching new message variant, check against spam checklist (Section 6)</w:t>
      </w:r>
    </w:p>
    <w:p>
      <w:pPr>
        <w:pStyle w:val="ListBullet"/>
      </w:pPr>
      <w:r>
        <w:t>If message includes high-risk words: Rewrite before launching</w:t>
      </w:r>
    </w:p>
    <w:p>
      <w:pPr>
        <w:pStyle w:val="ListBullet"/>
      </w:pPr>
      <w:r>
        <w:t>Test new messages on 100 agents first (monitor delivery rate)</w:t>
      </w:r>
    </w:p>
    <w:p/>
    <w:p>
      <w:r/>
      <w:r>
        <w:rPr>
          <w:b/>
        </w:rPr>
        <w:t>Test:</w:t>
      </w:r>
      <w:r/>
    </w:p>
    <w:p>
      <w:pPr>
        <w:pStyle w:val="ListBullet"/>
      </w:pPr>
      <w:r>
        <w:t>VA sees this draft message: "FREE CASH OFFER on your property! Click here: bit.ly/deals"</w:t>
      </w:r>
    </w:p>
    <w:p>
      <w:pPr>
        <w:pStyle w:val="ListBullet"/>
      </w:pPr>
      <w:r>
        <w:t>VA action: Flag as spam risk (FREE, CASH, all caps, Click here, shortened URL)</w:t>
      </w:r>
    </w:p>
    <w:p>
      <w:pPr>
        <w:pStyle w:val="ListBullet"/>
      </w:pPr>
      <w:r>
        <w:t>VA rewrites: "Hey, it's Tom. Looking for a property in Bethesda. Got anything off-market?"</w:t>
      </w:r>
    </w:p>
    <w:p>
      <w:pPr>
        <w:pStyle w:val="ListBullet"/>
      </w:pPr>
      <w:r>
        <w:t>Correct: Safe message (no spam triggers)</w:t>
      </w:r>
    </w:p>
    <w:p/>
    <w:p>
      <w:r/>
      <w:r>
        <w:rPr>
          <w:b/>
        </w:rPr>
        <w:t>Training resource:</w:t>
      </w:r>
      <w:r>
        <w:t xml:space="preserve"> Section 6 (Message Spam Audit Checklist)</w:t>
      </w:r>
    </w:p>
    <w:p/>
    <w:p/>
    <w:p/>
    <w:p>
      <w:pPr>
        <w:pStyle w:val="Heading3"/>
      </w:pPr>
      <w:r>
        <w:t>7. Agent Fatigue Recognition ✅</w:t>
      </w:r>
    </w:p>
    <w:p/>
    <w:p>
      <w:r/>
      <w:r>
        <w:rPr>
          <w:b/>
        </w:rPr>
        <w:t>What to learn:</w:t>
      </w:r>
      <w:r/>
    </w:p>
    <w:p>
      <w:pPr>
        <w:pStyle w:val="ListBullet"/>
      </w:pPr>
      <w:r>
        <w:t>Signs of agent fatigue:</w:t>
      </w:r>
    </w:p>
    <w:p>
      <w:r>
        <w:t xml:space="preserve">  - "How did you get my number?"</w:t>
      </w:r>
    </w:p>
    <w:p>
      <w:r>
        <w:t xml:space="preserve">  - "Stop texting me" (even if they don't formally opt out)</w:t>
      </w:r>
    </w:p>
    <w:p>
      <w:r>
        <w:t xml:space="preserve">  - Agent replies negatively 2+ times</w:t>
      </w:r>
    </w:p>
    <w:p>
      <w:pPr>
        <w:pStyle w:val="ListBullet"/>
      </w:pPr>
      <w:r>
        <w:t>If agent shows fatigue: Add to exclusion list (don't text again)</w:t>
      </w:r>
    </w:p>
    <w:p/>
    <w:p>
      <w:r/>
      <w:r>
        <w:rPr>
          <w:b/>
        </w:rPr>
        <w:t>How to use:</w:t>
      </w:r>
      <w:r/>
    </w:p>
    <w:p>
      <w:pPr>
        <w:pStyle w:val="ListBullet"/>
      </w:pPr>
      <w:r>
        <w:t>Track negative replies in separate sheet: Agent name, phone, date, reason</w:t>
      </w:r>
    </w:p>
    <w:p>
      <w:pPr>
        <w:pStyle w:val="ListBullet"/>
      </w:pPr>
      <w:r>
        <w:t>Before launching campaign: Filter out exclusion list</w:t>
      </w:r>
    </w:p>
    <w:p/>
    <w:p>
      <w:r/>
      <w:r>
        <w:rPr>
          <w:b/>
        </w:rPr>
        <w:t>Test:</w:t>
      </w:r>
      <w:r/>
    </w:p>
    <w:p>
      <w:pPr>
        <w:pStyle w:val="ListBullet"/>
      </w:pPr>
      <w:r>
        <w:t>Agent replies: "How many times are you going to text me? I don't have anything."</w:t>
      </w:r>
    </w:p>
    <w:p>
      <w:pPr>
        <w:pStyle w:val="ListBullet"/>
      </w:pPr>
      <w:r>
        <w:t>VA action: Add to exclusion list, remove from future campaigns, notify Jonathan</w:t>
      </w:r>
    </w:p>
    <w:p>
      <w:pPr>
        <w:pStyle w:val="ListBullet"/>
      </w:pPr>
      <w:r>
        <w:t>Agent replies: "Not right now, but maybe in a few months"</w:t>
      </w:r>
    </w:p>
    <w:p>
      <w:pPr>
        <w:pStyle w:val="ListBullet"/>
      </w:pPr>
      <w:r>
        <w:t>VA action: Keep in rotation, tag as "warm lead" (may convert later)</w:t>
      </w:r>
    </w:p>
    <w:p/>
    <w:p>
      <w:r/>
      <w:r>
        <w:rPr>
          <w:b/>
        </w:rPr>
        <w:t>Training resource:</w:t>
      </w:r>
      <w:r>
        <w:t xml:space="preserve"> Section 3 (Contact Frequency Framework), Section 9 (List Exhaustion Monitoring)</w:t>
      </w:r>
    </w:p>
    <w:p/>
    <w:p/>
    <w:p/>
    <w:p>
      <w:pPr>
        <w:pStyle w:val="Heading3"/>
      </w:pPr>
      <w:r>
        <w:t>8. Weekly KPI Scorecard (Pre-Fill Numbers) ✅</w:t>
      </w:r>
    </w:p>
    <w:p/>
    <w:p>
      <w:r/>
      <w:r>
        <w:rPr>
          <w:b/>
        </w:rPr>
        <w:t>What to learn:</w:t>
      </w:r>
      <w:r/>
    </w:p>
    <w:p>
      <w:pPr>
        <w:pStyle w:val="ListBullet"/>
      </w:pPr>
      <w:r>
        <w:t>Every Friday, pre-fill Weekly KPI Scorecard (Appendix B) for Jonathan's 5 PM review</w:t>
      </w:r>
    </w:p>
    <w:p>
      <w:pPr>
        <w:pStyle w:val="ListBullet"/>
      </w:pPr>
      <w:r>
        <w:t>Pull numbers from SC reports + Deal Pipeline Tracker</w:t>
      </w:r>
    </w:p>
    <w:p>
      <w:pPr>
        <w:pStyle w:val="ListBullet"/>
      </w:pPr>
      <w:r>
        <w:t>Takes 10 minutes, due by 4:00 PM Friday</w:t>
      </w:r>
    </w:p>
    <w:p/>
    <w:p>
      <w:r/>
      <w:r>
        <w:rPr>
          <w:b/>
        </w:rPr>
        <w:t>How to use:</w:t>
      </w:r>
      <w:r/>
    </w:p>
    <w:p>
      <w:pPr>
        <w:pStyle w:val="ListBullet"/>
      </w:pPr>
      <w:r>
        <w:t>Texts sent this week: SC report</w:t>
      </w:r>
    </w:p>
    <w:p>
      <w:pPr>
        <w:pStyle w:val="ListBullet"/>
      </w:pPr>
      <w:r>
        <w:t>Response rate: (Responses ÷ Texts) × 100</w:t>
      </w:r>
    </w:p>
    <w:p>
      <w:pPr>
        <w:pStyle w:val="ListBullet"/>
      </w:pPr>
      <w:r>
        <w:t>Off-market received: Count from GHL or Deal Tracker</w:t>
      </w:r>
    </w:p>
    <w:p>
      <w:pPr>
        <w:pStyle w:val="ListBullet"/>
      </w:pPr>
      <w:r>
        <w:t>Offers sent, ratifications, closed: From Deal Pipeline Tracker</w:t>
      </w:r>
    </w:p>
    <w:p>
      <w:pPr>
        <w:pStyle w:val="ListBullet"/>
      </w:pPr>
      <w:r>
        <w:t>List health status: Copy from List Health Dashboard</w:t>
      </w:r>
    </w:p>
    <w:p/>
    <w:p>
      <w:r/>
      <w:r>
        <w:rPr>
          <w:b/>
        </w:rPr>
        <w:t>Test:</w:t>
      </w:r>
      <w:r/>
    </w:p>
    <w:p>
      <w:pPr>
        <w:pStyle w:val="ListBullet"/>
      </w:pPr>
      <w:r>
        <w:t>This week: 5,200 texts sent, 182 responses, 31 off-market received, 5 offers sent, 1 ratified</w:t>
      </w:r>
    </w:p>
    <w:p>
      <w:pPr>
        <w:pStyle w:val="ListBullet"/>
      </w:pPr>
      <w:r>
        <w:t>VA fills scorecard:</w:t>
      </w:r>
    </w:p>
    <w:p>
      <w:r>
        <w:t xml:space="preserve">  - Texts Sent: 5,200</w:t>
      </w:r>
    </w:p>
    <w:p>
      <w:r>
        <w:t xml:space="preserve">  - Response Rate: 3.5% (182 ÷ 5,200)</w:t>
      </w:r>
    </w:p>
    <w:p>
      <w:r>
        <w:t xml:space="preserve">  - Off-Market Rcvd: 31</w:t>
      </w:r>
    </w:p>
    <w:p>
      <w:r>
        <w:t xml:space="preserve">  - Offers Sent: 5</w:t>
      </w:r>
    </w:p>
    <w:p>
      <w:r>
        <w:t xml:space="preserve">  - Ratifications: 1</w:t>
      </w:r>
    </w:p>
    <w:p/>
    <w:p>
      <w:r/>
      <w:r>
        <w:rPr>
          <w:b/>
        </w:rPr>
        <w:t>Training resource:</w:t>
      </w:r>
      <w:r>
        <w:t xml:space="preserve"> Appendix B (Weekly KPI Scorecard)</w:t>
      </w:r>
    </w:p>
    <w:p/>
    <w:p/>
    <w:p/>
    <w:p>
      <w:pPr>
        <w:pStyle w:val="Heading3"/>
      </w:pPr>
      <w:r>
        <w:t>9. Campaign Calendar Management ✅</w:t>
      </w:r>
    </w:p>
    <w:p/>
    <w:p>
      <w:r/>
      <w:r>
        <w:rPr>
          <w:b/>
        </w:rPr>
        <w:t>What to learn:</w:t>
      </w:r>
      <w:r/>
    </w:p>
    <w:p>
      <w:pPr>
        <w:pStyle w:val="ListBullet"/>
      </w:pPr>
      <w:r>
        <w:t>Staggered campaign launches (don't hit all markets simultaneously)</w:t>
      </w:r>
    </w:p>
    <w:p>
      <w:pPr>
        <w:pStyle w:val="ListBullet"/>
      </w:pPr>
      <w:r>
        <w:t>Rest periods (Week 11-12 of cycle, NO campaigns running)</w:t>
      </w:r>
    </w:p>
    <w:p>
      <w:pPr>
        <w:pStyle w:val="ListBullet"/>
      </w:pPr>
      <w:r>
        <w:t>Campaign sequence: Initial → wait 3 weeks → FU1 → wait 3 weeks → FU2 → rest 8-10 weeks</w:t>
      </w:r>
    </w:p>
    <w:p/>
    <w:p>
      <w:r/>
      <w:r>
        <w:rPr>
          <w:b/>
        </w:rPr>
        <w:t>How to use:</w:t>
      </w:r>
      <w:r/>
    </w:p>
    <w:p>
      <w:pPr>
        <w:pStyle w:val="ListBullet"/>
      </w:pPr>
      <w:r>
        <w:t>Use campaign calendar (Section 2) to plan next 4 weeks of launches</w:t>
      </w:r>
    </w:p>
    <w:p>
      <w:pPr>
        <w:pStyle w:val="ListBullet"/>
      </w:pPr>
      <w:r>
        <w:t>Never skip rest periods (non-negotiable for list health)</w:t>
      </w:r>
    </w:p>
    <w:p>
      <w:pPr>
        <w:pStyle w:val="ListBullet"/>
      </w:pPr>
      <w:r>
        <w:t>If market is fatigued (🚨 status): Extend rest period to 6-8 weeks</w:t>
      </w:r>
    </w:p>
    <w:p/>
    <w:p>
      <w:r/>
      <w:r>
        <w:rPr>
          <w:b/>
        </w:rPr>
        <w:t>Test:</w:t>
      </w:r>
      <w:r/>
    </w:p>
    <w:p>
      <w:pPr>
        <w:pStyle w:val="ListBullet"/>
      </w:pPr>
      <w:r>
        <w:t>MD just completed FU2 on March 10</w:t>
      </w:r>
    </w:p>
    <w:p>
      <w:pPr>
        <w:pStyle w:val="ListBullet"/>
      </w:pPr>
      <w:r>
        <w:t>VA should schedule: Next MD campaign no earlier than May 5 (8 weeks rest)</w:t>
      </w:r>
    </w:p>
    <w:p>
      <w:pPr>
        <w:pStyle w:val="ListBullet"/>
      </w:pPr>
      <w:r>
        <w:t>If MD response rate was 🚨 Fatigue: Extend to June 5 (12 weeks rest)</w:t>
      </w:r>
    </w:p>
    <w:p/>
    <w:p>
      <w:r/>
      <w:r>
        <w:rPr>
          <w:b/>
        </w:rPr>
        <w:t>Training resource:</w:t>
      </w:r>
      <w:r>
        <w:t xml:space="preserve"> Section 2 (Campaign Calendar), Section 5 (List Rotation Strategy)</w:t>
      </w:r>
    </w:p>
    <w:p/>
    <w:p/>
    <w:p/>
    <w:p>
      <w:pPr>
        <w:pStyle w:val="Heading3"/>
      </w:pPr>
      <w:r>
        <w:t>10. Emergency Response Protocols ✅</w:t>
      </w:r>
    </w:p>
    <w:p/>
    <w:p>
      <w:r/>
      <w:r>
        <w:rPr>
          <w:b/>
        </w:rPr>
        <w:t>What to learn:</w:t>
      </w:r>
      <w:r/>
    </w:p>
    <w:p>
      <w:pPr>
        <w:pStyle w:val="ListBullet"/>
      </w:pPr>
      <w:r>
        <w:t>If delivery rate drops below 90%: PAUSE all campaigns, alert Jonathan immediately</w:t>
      </w:r>
    </w:p>
    <w:p>
      <w:pPr>
        <w:pStyle w:val="ListBullet"/>
      </w:pPr>
      <w:r>
        <w:t>If agent replies with legal threat ("I'll report you"): Forward to Jonathan, add to exclusion list</w:t>
      </w:r>
    </w:p>
    <w:p>
      <w:pPr>
        <w:pStyle w:val="ListBullet"/>
      </w:pPr>
      <w:r>
        <w:t>If SC platform down: Switch to backup system or notify Jonathan (don't wait)</w:t>
      </w:r>
    </w:p>
    <w:p/>
    <w:p>
      <w:r/>
      <w:r>
        <w:rPr>
          <w:b/>
        </w:rPr>
        <w:t>How to use:</w:t>
      </w:r>
      <w:r/>
    </w:p>
    <w:p>
      <w:pPr>
        <w:pStyle w:val="ListBullet"/>
      </w:pPr>
      <w:r>
        <w:t>Check delivery rate after first 100 sends of new campaign</w:t>
      </w:r>
    </w:p>
    <w:p>
      <w:pPr>
        <w:pStyle w:val="ListBullet"/>
      </w:pPr>
      <w:r>
        <w:t>If issue detected: Stop campaign before sending full list</w:t>
      </w:r>
    </w:p>
    <w:p>
      <w:pPr>
        <w:pStyle w:val="ListBullet"/>
      </w:pPr>
      <w:r>
        <w:t>Document incident in Campaign Log (for future reference)</w:t>
      </w:r>
    </w:p>
    <w:p/>
    <w:p>
      <w:r/>
      <w:r>
        <w:rPr>
          <w:b/>
        </w:rPr>
        <w:t>Test:</w:t>
      </w:r>
      <w:r/>
    </w:p>
    <w:p>
      <w:pPr>
        <w:pStyle w:val="ListBullet"/>
      </w:pPr>
      <w:r>
        <w:t>VA launches campaign, first 100 sends show 85% delivery rate</w:t>
      </w:r>
    </w:p>
    <w:p>
      <w:pPr>
        <w:pStyle w:val="ListBullet"/>
      </w:pPr>
      <w:r>
        <w:t>VA action: Pause campaign immediately, run spam audit, alert Jonathan, wait for fix before resuming</w:t>
      </w:r>
    </w:p>
    <w:p>
      <w:pPr>
        <w:pStyle w:val="ListBullet"/>
      </w:pPr>
      <w:r>
        <w:t>VA launches campaign, first 100 sends show 98% delivery rate</w:t>
      </w:r>
    </w:p>
    <w:p>
      <w:pPr>
        <w:pStyle w:val="ListBullet"/>
      </w:pPr>
      <w:r>
        <w:t>VA action: Continue campaign, monitor weekly</w:t>
      </w:r>
    </w:p>
    <w:p/>
    <w:p>
      <w:r/>
      <w:r>
        <w:rPr>
          <w:b/>
        </w:rPr>
        <w:t>Training resource:</w:t>
      </w:r>
      <w:r>
        <w:t xml:space="preserve"> Section 4 (Send Rate Matrix), Section 6 (Message Spam Audit), Section 9 (List Exhaustion Monitoring)</w:t>
      </w:r>
    </w:p>
    <w:p/>
    <w:p/>
    <w:p/>
    <w:p>
      <w:pPr>
        <w:pStyle w:val="Heading3"/>
      </w:pPr>
      <w:r>
        <w:t>Training Completion Checklist</w:t>
      </w:r>
    </w:p>
    <w:p/>
    <w:p>
      <w:r/>
      <w:r>
        <w:rPr>
          <w:b/>
        </w:rPr>
        <w:t>Week 1 (2 hours):</w:t>
      </w:r>
      <w:r/>
    </w:p>
    <w:p>
      <w:pPr>
        <w:pStyle w:val="ListBullet"/>
      </w:pPr>
      <w:r>
        <w:t>[ ] Items 1-3: Campaign naming, attribution, DPV migration</w:t>
      </w:r>
    </w:p>
    <w:p>
      <w:pPr>
        <w:pStyle w:val="ListBullet"/>
      </w:pPr>
      <w:r>
        <w:t>[ ] VA creates 5 sample campaign names (test comprehension)</w:t>
      </w:r>
    </w:p>
    <w:p>
      <w:pPr>
        <w:pStyle w:val="ListBullet"/>
      </w:pPr>
      <w:r>
        <w:t>[ ] VA practices logging 3 sample agent responses</w:t>
      </w:r>
    </w:p>
    <w:p/>
    <w:p>
      <w:r/>
      <w:r>
        <w:rPr>
          <w:b/>
        </w:rPr>
        <w:t>Week 2 (1 hour):</w:t>
      </w:r>
      <w:r/>
    </w:p>
    <w:p>
      <w:pPr>
        <w:pStyle w:val="ListBullet"/>
      </w:pPr>
      <w:r>
        <w:t>[ ] Items 4-6: List health, message rotation, spam triggers</w:t>
      </w:r>
    </w:p>
    <w:p>
      <w:pPr>
        <w:pStyle w:val="ListBullet"/>
      </w:pPr>
      <w:r>
        <w:t>[ ] VA fills sample Weekly KPI Scorecard</w:t>
      </w:r>
    </w:p>
    <w:p>
      <w:pPr>
        <w:pStyle w:val="ListBullet"/>
      </w:pPr>
      <w:r>
        <w:t>[ ] VA reviews all 20 message variants, identifies spam risks</w:t>
      </w:r>
    </w:p>
    <w:p/>
    <w:p>
      <w:r/>
      <w:r>
        <w:rPr>
          <w:b/>
        </w:rPr>
        <w:t>Week 3 (1 hour):</w:t>
      </w:r>
      <w:r/>
    </w:p>
    <w:p>
      <w:pPr>
        <w:pStyle w:val="ListBullet"/>
      </w:pPr>
      <w:r>
        <w:t>[ ] Items 7-10: Agent fatigue, campaign calendar, emergency protocols</w:t>
      </w:r>
    </w:p>
    <w:p>
      <w:pPr>
        <w:pStyle w:val="ListBullet"/>
      </w:pPr>
      <w:r>
        <w:t>[ ] VA builds next 4 weeks of campaign schedule</w:t>
      </w:r>
    </w:p>
    <w:p>
      <w:pPr>
        <w:pStyle w:val="ListBullet"/>
      </w:pPr>
      <w:r>
        <w:t>[ ] VA walks through 3 emergency scenarios (delivery drop, legal threat, platform down)</w:t>
      </w:r>
    </w:p>
    <w:p/>
    <w:p>
      <w:r/>
      <w:r>
        <w:rPr>
          <w:b/>
        </w:rPr>
        <w:t>Training complete when:</w:t>
      </w:r>
      <w:r/>
    </w:p>
    <w:p>
      <w:pPr>
        <w:pStyle w:val="ListBullet"/>
      </w:pPr>
      <w:r>
        <w:t>[ ] VA scores 100% on all 10 tests</w:t>
      </w:r>
    </w:p>
    <w:p>
      <w:pPr>
        <w:pStyle w:val="ListBullet"/>
      </w:pPr>
      <w:r>
        <w:t>[ ] VA successfully launches 1 campaign with proper naming, logging, monitoring</w:t>
      </w:r>
    </w:p>
    <w:p>
      <w:pPr>
        <w:pStyle w:val="ListBullet"/>
      </w:pPr>
      <w:r>
        <w:t>[ ] Jonathan confirms VA understands manual</w:t>
      </w:r>
    </w:p>
    <w:p/>
    <w:p>
      <w:r/>
      <w:r>
        <w:rPr>
          <w:b/>
        </w:rPr>
        <w:t>Estimated training time: 4 hours (1 hour/day over 1 week)</w:t>
      </w:r>
      <w:r/>
    </w:p>
    <w:p/>
    <w:p/>
    <w:p/>
    <w:p/>
    <w:p/>
    <w:p>
      <w:pPr>
        <w:pStyle w:val="Heading2"/>
      </w:pPr>
      <w:r>
        <w:t>APPENDIX H: DAILY STANDUP FORMAT</w:t>
      </w:r>
    </w:p>
    <w:p>
      <w:pPr>
        <w:pStyle w:val="Heading3"/>
      </w:pPr>
      <w:r>
        <w:t>Alfred's 7 AM Telegram Message to Jonathan Every Morning</w:t>
      </w:r>
    </w:p>
    <w:p/>
    <w:p>
      <w:r/>
      <w:r>
        <w:rPr>
          <w:b/>
        </w:rPr>
        <w:t>Purpose:</w:t>
      </w:r>
      <w:r>
        <w:t xml:space="preserve"> Surface priorities, blockers, and high-leverage actions before Jonathan's day starts.</w:t>
      </w:r>
    </w:p>
    <w:p/>
    <w:p>
      <w:r/>
      <w:r>
        <w:rPr>
          <w:b/>
        </w:rPr>
        <w:t>Format:</w:t>
      </w:r>
      <w:r>
        <w:t xml:space="preserve"> 5 sections, &lt;200 words total. Read in 2 minutes.</w:t>
      </w:r>
    </w:p>
    <w:p/>
    <w:p/>
    <w:p/>
    <w:p>
      <w:pPr>
        <w:pStyle w:val="Heading3"/>
      </w:pPr>
      <w:r>
        <w:t>DAILY STANDUP TEMPLATE</w:t>
      </w:r>
    </w:p>
    <w:p/>
    <w:p>
      <w:r/>
      <w:r>
        <w:rPr>
          <w:b/>
        </w:rPr>
        <w:t>📊 Yesterday's Numbers</w:t>
      </w:r>
      <w:r/>
    </w:p>
    <w:p>
      <w:pPr>
        <w:pStyle w:val="ListBullet"/>
      </w:pPr>
      <w:r>
        <w:t>Texts sent: [X]</w:t>
      </w:r>
    </w:p>
    <w:p>
      <w:pPr>
        <w:pStyle w:val="ListBullet"/>
      </w:pPr>
      <w:r>
        <w:t>Responses: [X] ([X]% response rate)</w:t>
      </w:r>
    </w:p>
    <w:p>
      <w:pPr>
        <w:pStyle w:val="ListBullet"/>
      </w:pPr>
      <w:r>
        <w:t>Off-market received: [X]</w:t>
      </w:r>
    </w:p>
    <w:p>
      <w:pPr>
        <w:pStyle w:val="ListBullet"/>
      </w:pPr>
      <w:r>
        <w:t>Offers sent: [X]</w:t>
      </w:r>
    </w:p>
    <w:p>
      <w:pPr>
        <w:pStyle w:val="ListBullet"/>
      </w:pPr>
      <w:r>
        <w:t>Ratifications: [X]</w:t>
      </w:r>
    </w:p>
    <w:p>
      <w:pPr>
        <w:pStyle w:val="ListBullet"/>
      </w:pPr>
      <w:r>
        <w:t>Closed: [X]</w:t>
      </w:r>
    </w:p>
    <w:p/>
    <w:p>
      <w:r/>
      <w:r>
        <w:rPr>
          <w:b/>
        </w:rPr>
        <w:t>Status:</w:t>
      </w:r>
      <w:r>
        <w:t xml:space="preserve"> ✅ On track / ⚠️ Watch / 🚨 Issue</w:t>
      </w:r>
    </w:p>
    <w:p/>
    <w:p/>
    <w:p/>
    <w:p>
      <w:r/>
      <w:r>
        <w:rPr>
          <w:b/>
        </w:rPr>
        <w:t>🎯 Today's Priority</w:t>
      </w:r>
      <w:r/>
    </w:p>
    <w:p/>
    <w:p>
      <w:r>
        <w:t>[One high-leverage action for today]</w:t>
      </w:r>
    </w:p>
    <w:p/>
    <w:p>
      <w:r>
        <w:t>Example: "Launch NOVA-2026-W14-FU1 campaign (6,200 agents, Variant V7). Monitor delivery rate after first 100 sends."</w:t>
      </w:r>
    </w:p>
    <w:p/>
    <w:p/>
    <w:p/>
    <w:p>
      <w:r/>
      <w:r>
        <w:rPr>
          <w:b/>
        </w:rPr>
        <w:t>🔴 Blockers / Risks</w:t>
      </w:r>
      <w:r/>
    </w:p>
    <w:p/>
    <w:p>
      <w:r>
        <w:t>[Anything preventing progress or trending wrong]</w:t>
      </w:r>
    </w:p>
    <w:p/>
    <w:p>
      <w:r>
        <w:t>Example: "MD response rate dropped to 1.8% this week (from 2.3% last week). If continues, may need 4-week rest period."</w:t>
      </w:r>
    </w:p>
    <w:p/>
    <w:p>
      <w:r>
        <w:t>OR: "None — all systems green."</w:t>
      </w:r>
    </w:p>
    <w:p/>
    <w:p/>
    <w:p/>
    <w:p>
      <w:r/>
      <w:r>
        <w:rPr>
          <w:b/>
        </w:rPr>
        <w:t>💡 High-Leverage AI Tasks</w:t>
      </w:r>
      <w:r/>
    </w:p>
    <w:p/>
    <w:p>
      <w:r>
        <w:t>[4-5 things Alfred can do today to move business forward]</w:t>
      </w:r>
    </w:p>
    <w:p/>
    <w:p>
      <w:r>
        <w:t>Example:</w:t>
      </w:r>
    </w:p>
    <w:p>
      <w:pPr>
        <w:pStyle w:val="ListNumber"/>
      </w:pPr>
      <w:r>
        <w:t>Analyze last 10 offers that fell through (identify pattern for LM)</w:t>
      </w:r>
    </w:p>
    <w:p>
      <w:pPr>
        <w:pStyle w:val="ListNumber"/>
      </w:pPr>
      <w:r>
        <w:t>Draft 5 new message variants for next cycle</w:t>
      </w:r>
    </w:p>
    <w:p>
      <w:pPr>
        <w:pStyle w:val="ListNumber"/>
      </w:pPr>
      <w:r>
        <w:t>Pull GHL export for DPV cross-reference analysis</w:t>
      </w:r>
    </w:p>
    <w:p>
      <w:pPr>
        <w:pStyle w:val="ListNumber"/>
      </w:pPr>
      <w:r>
        <w:t>Research Houston buyer landscape (prepare for expansion decision)</w:t>
      </w:r>
    </w:p>
    <w:p>
      <w:pPr>
        <w:pStyle w:val="ListNumber"/>
      </w:pPr>
      <w:r>
        <w:t>Build automated List Health Dashboard (reduce VA manual work)</w:t>
      </w:r>
    </w:p>
    <w:p/>
    <w:p/>
    <w:p/>
    <w:p>
      <w:r/>
      <w:r>
        <w:rPr>
          <w:b/>
        </w:rPr>
        <w:t>❓ Questions for You</w:t>
      </w:r>
      <w:r/>
    </w:p>
    <w:p/>
    <w:p>
      <w:r>
        <w:t>[Anything needing Jonathan's decision or input]</w:t>
      </w:r>
    </w:p>
    <w:p/>
    <w:p>
      <w:r>
        <w:t>Example: "Should we pause NC market entirely or test one more message variant first?"</w:t>
      </w:r>
    </w:p>
    <w:p/>
    <w:p>
      <w:r>
        <w:t>OR: "No questions today — clear on priorities."</w:t>
      </w:r>
    </w:p>
    <w:p/>
    <w:p/>
    <w:p/>
    <w:p>
      <w:pPr>
        <w:pStyle w:val="Heading3"/>
      </w:pPr>
      <w:r>
        <w:t>SAMPLE STANDUP (Monday, March 17, 2026)</w:t>
      </w:r>
    </w:p>
    <w:p/>
    <w:p>
      <w:r/>
      <w:r>
        <w:rPr>
          <w:b/>
        </w:rPr>
        <w:t>📊 Yesterday's Numbers (Sunday, March 16)</w:t>
      </w:r>
      <w:r/>
    </w:p>
    <w:p>
      <w:pPr>
        <w:pStyle w:val="ListBullet"/>
      </w:pPr>
      <w:r>
        <w:t>Texts sent: 0 (Sunday pause)</w:t>
      </w:r>
    </w:p>
    <w:p>
      <w:pPr>
        <w:pStyle w:val="ListBullet"/>
      </w:pPr>
      <w:r>
        <w:t>Week-to-date: 4,200 texts, 147 responses (3.5%), 22 off-market</w:t>
      </w:r>
    </w:p>
    <w:p>
      <w:pPr>
        <w:pStyle w:val="ListBullet"/>
      </w:pPr>
      <w:r>
        <w:t>Month-to-date: 18,500 texts, 648 responses (3.5%), 97 off-market, 14 offers, 3 ratified</w:t>
      </w:r>
    </w:p>
    <w:p/>
    <w:p>
      <w:r/>
      <w:r>
        <w:rPr>
          <w:b/>
        </w:rPr>
        <w:t>Status:</w:t>
      </w:r>
      <w:r>
        <w:t xml:space="preserve"> ✅ On track (response rate up from 0.93% in Feb)</w:t>
      </w:r>
    </w:p>
    <w:p/>
    <w:p/>
    <w:p/>
    <w:p>
      <w:r/>
      <w:r>
        <w:rPr>
          <w:b/>
        </w:rPr>
        <w:t>🎯 Today's Priority</w:t>
      </w:r>
      <w:r/>
    </w:p>
    <w:p/>
    <w:p>
      <w:r>
        <w:t>Launch MD-2026-W11-FU2 campaign (4,100 agents, Variant V12: Problem Solver). This is final touch before 10-week rest period. VA monitoring delivery rate closely.</w:t>
      </w:r>
    </w:p>
    <w:p/>
    <w:p/>
    <w:p/>
    <w:p>
      <w:r/>
      <w:r>
        <w:rPr>
          <w:b/>
        </w:rPr>
        <w:t>🔴 Blockers / Risks</w:t>
      </w:r>
      <w:r/>
    </w:p>
    <w:p/>
    <w:p>
      <w:r>
        <w:t>NOVA delivery rate dropped to 92% on Friday's campaign (below 95% threshold). Ran spam audit over weekend — found one message with "cash buyer" phrase (medium risk). Rewriting message, will retest today on 100-agent batch before scaling.</w:t>
      </w:r>
    </w:p>
    <w:p/>
    <w:p/>
    <w:p/>
    <w:p>
      <w:r/>
      <w:r>
        <w:rPr>
          <w:b/>
        </w:rPr>
        <w:t>💡 High-Leverage AI Tasks</w:t>
      </w:r>
      <w:r/>
    </w:p>
    <w:p/>
    <w:p>
      <w:pPr>
        <w:pStyle w:val="ListNumber"/>
      </w:pPr>
      <w:r>
        <w:t>Build Houston buyer bench research doc (investor groups, wholesaler networks, REI meetups)</w:t>
      </w:r>
    </w:p>
    <w:p>
      <w:pPr>
        <w:pStyle w:val="ListNumber"/>
      </w:pPr>
      <w:r>
        <w:t>Analyze VA Beach campaign success factors (9.28% response vs 0.93% overall — isolate what worked)</w:t>
      </w:r>
    </w:p>
    <w:p>
      <w:pPr>
        <w:pStyle w:val="ListNumber"/>
      </w:pPr>
      <w:r>
        <w:t>Draft 90-day review presentation for April 1 (compare actual vs projected)</w:t>
      </w:r>
    </w:p>
    <w:p>
      <w:pPr>
        <w:pStyle w:val="ListNumber"/>
      </w:pPr>
      <w:r>
        <w:t>Update Deal Pipeline Tracker with weekend closings (heard 2 deals closed Friday)</w:t>
      </w:r>
    </w:p>
    <w:p>
      <w:pPr>
        <w:pStyle w:val="ListNumber"/>
      </w:pPr>
      <w:r>
        <w:t>Create message variant performance report (which V1-V20 have highest response rates?)</w:t>
      </w:r>
    </w:p>
    <w:p/>
    <w:p/>
    <w:p/>
    <w:p>
      <w:r/>
      <w:r>
        <w:rPr>
          <w:b/>
        </w:rPr>
        <w:t>❓ Questions for You</w:t>
      </w:r>
      <w:r/>
    </w:p>
    <w:p/>
    <w:p>
      <w:pPr>
        <w:pStyle w:val="ListNumber"/>
      </w:pPr>
      <w:r>
        <w:t>LM wants to increase offer prices by 8% (improve ratification rate). Approve? (Reduces margin from $12.5k to $11.5k avg)</w:t>
      </w:r>
    </w:p>
    <w:p>
      <w:pPr>
        <w:pStyle w:val="ListNumber"/>
      </w:pPr>
      <w:r>
        <w:t>NC revival test: Spend $200 on 500-agent test this week, or wait until April?</w:t>
      </w:r>
    </w:p>
    <w:p/>
    <w:p/>
    <w:p/>
    <w:p>
      <w:pPr>
        <w:pStyle w:val="Heading3"/>
      </w:pPr>
      <w:r>
        <w:t>WEEKEND FORMAT (Lighter Standup)</w:t>
      </w:r>
    </w:p>
    <w:p/>
    <w:p>
      <w:r/>
      <w:r>
        <w:rPr>
          <w:b/>
        </w:rPr>
        <w:t>On Saturdays and Sundays, Alfred sends lighter standup:</w:t>
      </w:r>
      <w:r/>
    </w:p>
    <w:p/>
    <w:p>
      <w:r/>
      <w:r>
        <w:rPr>
          <w:b/>
        </w:rPr>
        <w:t>📊 Weekly Summary (Week of [DATE])</w:t>
      </w:r>
      <w:r/>
    </w:p>
    <w:p>
      <w:pPr>
        <w:pStyle w:val="ListBullet"/>
      </w:pPr>
      <w:r>
        <w:t>Texts: [X] (Target: 20-25k)</w:t>
      </w:r>
    </w:p>
    <w:p>
      <w:pPr>
        <w:pStyle w:val="ListBullet"/>
      </w:pPr>
      <w:r>
        <w:t>Response rate: [X]% (Target: &gt;1.3%)</w:t>
      </w:r>
    </w:p>
    <w:p>
      <w:pPr>
        <w:pStyle w:val="ListBullet"/>
      </w:pPr>
      <w:r>
        <w:t>Ratifications: [X] (Target: 2-3)</w:t>
      </w:r>
    </w:p>
    <w:p>
      <w:pPr>
        <w:pStyle w:val="ListBullet"/>
      </w:pPr>
      <w:r>
        <w:t>Status: ✅/⚠️/🚨</w:t>
      </w:r>
    </w:p>
    <w:p/>
    <w:p>
      <w:r/>
      <w:r>
        <w:rPr>
          <w:b/>
        </w:rPr>
        <w:t>🎯 This Weekend</w:t>
      </w:r>
      <w:r/>
    </w:p>
    <w:p>
      <w:r>
        <w:t>[Any urgent items, or "Enjoy the weekend — nothing urgent"]</w:t>
      </w:r>
    </w:p>
    <w:p/>
    <w:p>
      <w:r/>
      <w:r>
        <w:rPr>
          <w:b/>
        </w:rPr>
        <w:t>💡 Monday Prep</w:t>
      </w:r>
      <w:r/>
    </w:p>
    <w:p>
      <w:r>
        <w:t>[What Alfred is preparing for Monday launch]</w:t>
      </w:r>
    </w:p>
    <w:p/>
    <w:p/>
    <w:p/>
    <w:p>
      <w:pPr>
        <w:pStyle w:val="Heading3"/>
      </w:pPr>
      <w:r>
        <w:t>EXCEPTION-BASED STANDUPS (When Needed)</w:t>
      </w:r>
    </w:p>
    <w:p/>
    <w:p>
      <w:r/>
      <w:r>
        <w:rPr>
          <w:b/>
        </w:rPr>
        <w:t>If critical issue arises (delivery rate crash, spam flag, major deal fell through):</w:t>
      </w:r>
      <w:r/>
    </w:p>
    <w:p/>
    <w:p>
      <w:r>
        <w:t>Alfred sends immediate alert (not waiting for 7 AM):</w:t>
      </w:r>
    </w:p>
    <w:p/>
    <w:p>
      <w:r/>
      <w:r>
        <w:rPr>
          <w:b/>
        </w:rPr>
        <w:t>🚨 ALERT: [Issue]</w:t>
      </w:r>
      <w:r/>
    </w:p>
    <w:p/>
    <w:p>
      <w:r/>
      <w:r>
        <w:rPr>
          <w:b/>
        </w:rPr>
        <w:t>What happened:</w:t>
      </w:r>
      <w:r>
        <w:t xml:space="preserve"> [1 sentence]</w:t>
      </w:r>
    </w:p>
    <w:p>
      <w:r/>
      <w:r>
        <w:rPr>
          <w:b/>
        </w:rPr>
        <w:t>Impact:</w:t>
      </w:r>
      <w:r>
        <w:t xml:space="preserve"> [Deals at risk? Revenue loss? List damage?]</w:t>
      </w:r>
    </w:p>
    <w:p>
      <w:r/>
      <w:r>
        <w:rPr>
          <w:b/>
        </w:rPr>
        <w:t>Immediate action taken:</w:t>
      </w:r>
      <w:r>
        <w:t xml:space="preserve"> [What Alfred/VA already did]</w:t>
      </w:r>
    </w:p>
    <w:p>
      <w:r/>
      <w:r>
        <w:rPr>
          <w:b/>
        </w:rPr>
        <w:t>Decision needed:</w:t>
      </w:r>
      <w:r>
        <w:t xml:space="preserve"> [What Jonathan must decide now]</w:t>
      </w:r>
    </w:p>
    <w:p/>
    <w:p>
      <w:r>
        <w:t>Example:</w:t>
      </w:r>
    </w:p>
    <w:p>
      <w:r>
        <w:t>&gt; 🚨 ALERT: MD Delivery Rate Dropped to 78%</w:t>
      </w:r>
    </w:p>
    <w:p>
      <w:r>
        <w:t>&gt;</w:t>
      </w:r>
    </w:p>
    <w:p>
      <w:r>
        <w:t>&gt; What happened: Last campaign flagged by carrier, messages not delivering</w:t>
      </w:r>
    </w:p>
    <w:p>
      <w:r>
        <w:t>&gt; Impact: 1,400 agents didn't receive texts (wasted $21), risk of account suspension</w:t>
      </w:r>
    </w:p>
    <w:p>
      <w:r>
        <w:t>&gt; Immediate action taken: Paused all MD campaigns, contacted SC support, running spam audit</w:t>
      </w:r>
    </w:p>
    <w:p>
      <w:r>
        <w:t>&gt; Decision needed: Wait for SC support response (24-48 hrs) or switch to backup sender numbers now?</w:t>
      </w:r>
    </w:p>
    <w:p/>
    <w:p/>
    <w:p/>
    <w:p>
      <w:pPr>
        <w:pStyle w:val="Heading3"/>
      </w:pPr>
      <w:r>
        <w:t>Why This Format Works</w:t>
      </w:r>
    </w:p>
    <w:p/>
    <w:p>
      <w:r/>
      <w:r>
        <w:rPr>
          <w:b/>
        </w:rPr>
        <w:t>Short:</w:t>
      </w:r>
      <w:r>
        <w:t xml:space="preserve"> Jonathan reads in 2 minutes</w:t>
      </w:r>
    </w:p>
    <w:p>
      <w:r/>
      <w:r>
        <w:rPr>
          <w:b/>
        </w:rPr>
        <w:t>Actionable:</w:t>
      </w:r>
      <w:r>
        <w:t xml:space="preserve"> Clear priorities, not just status updates</w:t>
      </w:r>
    </w:p>
    <w:p>
      <w:r/>
      <w:r>
        <w:rPr>
          <w:b/>
        </w:rPr>
        <w:t>Decision-focused:</w:t>
      </w:r>
      <w:r>
        <w:t xml:space="preserve"> Only asks questions that need Jonathan's input (not Alfred's)</w:t>
      </w:r>
    </w:p>
    <w:p>
      <w:r/>
      <w:r>
        <w:rPr>
          <w:b/>
        </w:rPr>
        <w:t>Forward-looking:</w:t>
      </w:r>
      <w:r>
        <w:t xml:space="preserve"> AI tasks show Alfred is proactive, not reactive</w:t>
      </w:r>
    </w:p>
    <w:p>
      <w:r/>
      <w:r>
        <w:rPr>
          <w:b/>
        </w:rPr>
        <w:t>Exception-based:</w:t>
      </w:r>
      <w:r>
        <w:t xml:space="preserve"> Alerts fire immediately when needed (don't wait for 7 AM if urgent)</w:t>
      </w:r>
    </w:p>
    <w:p/>
    <w:p>
      <w:r/>
      <w:r>
        <w:rPr>
          <w:b/>
        </w:rPr>
        <w:t>Jonathan's response options:</w:t>
      </w:r>
      <w:r/>
    </w:p>
    <w:p>
      <w:pPr>
        <w:pStyle w:val="ListNumber"/>
      </w:pPr>
      <w:r>
        <w:t>✅ (greenlight, proceed)</w:t>
      </w:r>
    </w:p>
    <w:p>
      <w:pPr>
        <w:pStyle w:val="ListNumber"/>
      </w:pPr>
      <w:r>
        <w:t>⚠️ (hold, need more info)</w:t>
      </w:r>
    </w:p>
    <w:p>
      <w:pPr>
        <w:pStyle w:val="ListNumber"/>
      </w:pPr>
      <w:r>
        <w:t>🚫 (no, don't do that)</w:t>
      </w:r>
    </w:p>
    <w:p>
      <w:pPr>
        <w:pStyle w:val="ListNumber"/>
      </w:pPr>
      <w:r>
        <w:t>[Specific instruction]</w:t>
      </w:r>
    </w:p>
    <w:p/>
    <w:p>
      <w:r/>
      <w:r>
        <w:rPr>
          <w:b/>
        </w:rPr>
        <w:t>If no response by 9 AM:</w:t>
      </w:r>
      <w:r>
        <w:t xml:space="preserve"> Alfred assumes ✅ greenlight on Today's Priority, proceeds with AI tasks, holds on Questions.</w:t>
      </w:r>
    </w:p>
    <w:p/>
    <w:p/>
    <w:p/>
    <w:p>
      <w:r/>
      <w:r>
        <w:rPr>
          <w:b/>
        </w:rPr>
        <w:t>End of Appendices</w:t>
      </w:r>
      <w:r/>
    </w:p>
    <w:p/>
    <w:p/>
    <w:p/>
    <w:p>
      <w:r/>
      <w:r>
        <w:rPr>
          <w:b/>
        </w:rPr>
        <w:t>Manual now complete with all 8 additions (A-H).</w:t>
      </w:r>
      <w:r/>
    </w:p>
    <w:p/>
    <w:p>
      <w:r/>
      <w:r>
        <w:rPr>
          <w:b/>
        </w:rPr>
        <w:t>Total document:</w:t>
      </w:r>
      <w:r>
        <w:t xml:space="preserve"> 10 core sections + 8 appendices = 18 sections, ~25,000 words, comprehensive operating playbook.</w:t>
      </w:r>
    </w:p>
    <w:p/>
    <w:p>
      <w:r/>
      <w:r>
        <w:rPr>
          <w:b/>
        </w:rPr>
        <w:t>Next steps:</w:t>
      </w:r>
      <w:r/>
    </w:p>
    <w:p>
      <w:pPr>
        <w:pStyle w:val="ListNumber"/>
      </w:pPr>
      <w:r>
        <w:t>Jonathan reviews</w:t>
      </w:r>
    </w:p>
    <w:p>
      <w:pPr>
        <w:pStyle w:val="ListNumber"/>
      </w:pPr>
      <w:r>
        <w:t>VA training begins Week 1</w:t>
      </w:r>
    </w:p>
    <w:p>
      <w:pPr>
        <w:pStyle w:val="ListNumber"/>
      </w:pPr>
      <w:r>
        <w:t>Alfred updates manual quarterly (April, July, Oct) based on performance data</w:t>
      </w:r>
    </w:p>
    <w:p/>
    <w:p>
      <w:r/>
      <w:r>
        <w:rPr>
          <w:b/>
        </w:rPr>
        <w:t>Version 1.1 | February 14, 2026</w:t>
      </w:r>
      <w:r/>
    </w:p>
    <w:p>
      <w:r/>
      <w:r>
        <w:rPr>
          <w:b/>
        </w:rPr>
        <w:t>Author: Alfred (Chief Marketing Officer, DOXA Property Ventures)</w:t>
      </w:r>
      <w:r/>
    </w:p>
    <w:p>
      <w:r/>
      <w:r>
        <w:rPr>
          <w:b/>
        </w:rPr>
        <w:t>For: Jonathan Smith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